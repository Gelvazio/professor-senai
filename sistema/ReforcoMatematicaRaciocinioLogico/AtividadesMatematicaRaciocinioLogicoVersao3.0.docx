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73A2" w14:textId="77777777" w:rsidR="004F757F" w:rsidRPr="00701197" w:rsidRDefault="00000000">
      <w:pPr>
        <w:pStyle w:val="Ttulo"/>
        <w:jc w:val="center"/>
        <w:rPr>
          <w:lang w:val="pt-BR"/>
        </w:rPr>
      </w:pPr>
      <w:r w:rsidRPr="00701197">
        <w:rPr>
          <w:lang w:val="pt-BR"/>
        </w:rPr>
        <w:t>Atividades – Matemática e Raciocínio Lógico</w:t>
      </w:r>
    </w:p>
    <w:p w14:paraId="1CCEC82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Atividades elaboradas para os sete conhecimentos da ementa, com comandos em forma de ação.</w:t>
      </w:r>
    </w:p>
    <w:p w14:paraId="43E1196B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1. Operações Básicas e Cálculo Numérico</w:t>
      </w:r>
    </w:p>
    <w:p w14:paraId="2D98FFE1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Controle de materiais</w:t>
      </w:r>
    </w:p>
    <w:p w14:paraId="619D24B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oficina recebeu 245 peças. Foram utilizadas 78 pela manhã e 64 à tarde. No dia seguinte, chegaram mais 120 peças. Calcule a quantidade disponível ao final dos dois dias e registre todas as operações realizadas.</w:t>
      </w:r>
    </w:p>
    <w:p w14:paraId="64957ED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5630684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1A1C7782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Orçamento</w:t>
      </w:r>
    </w:p>
    <w:p w14:paraId="51216D4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precisa adquirir 12 unidades de um material no valor de R$ 18,50 cada. Calcule o custo total da compra e determine quanto será pago caso seja aplicado um frete de R$ 35,00.</w:t>
      </w:r>
    </w:p>
    <w:p w14:paraId="0A6AE9D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429A49F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3413F5D9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Identificação de erros</w:t>
      </w:r>
    </w:p>
    <w:p w14:paraId="7CCB685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os cálculos apresentados pelo professor, identifique os resultados incorretos, corrija-os e justifique cada correção.</w:t>
      </w:r>
    </w:p>
    <w:p w14:paraId="226F8C2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2C60A26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1242913A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2. Frações, Decimais e Porcentagem</w:t>
      </w:r>
    </w:p>
    <w:p w14:paraId="1ECA08B5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Desconto comercial</w:t>
      </w:r>
    </w:p>
    <w:p w14:paraId="47BCC8C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ferramenta custa R$ 240,00 e está com desconto de 15%. Calcule o valor do desconto e determine o preço final da ferramenta.</w:t>
      </w:r>
    </w:p>
    <w:p w14:paraId="306FE0B3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4F0BFB6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6FB75386" w14:textId="77777777" w:rsidR="00701197" w:rsidRPr="00701197" w:rsidRDefault="00701197">
      <w:pPr>
        <w:rPr>
          <w:b/>
          <w:lang w:val="pt-BR"/>
        </w:rPr>
      </w:pPr>
    </w:p>
    <w:p w14:paraId="19B8B075" w14:textId="3344C145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lastRenderedPageBreak/>
        <w:t>Atividade 2 – Conversão de representações</w:t>
      </w:r>
    </w:p>
    <w:p w14:paraId="5D562CA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Converta 1/2, 3/4, 0,25 e 0,8 para as formas fracionária, decimal e percentual, quando aplicável. Organize os resultados em uma tabela.</w:t>
      </w:r>
    </w:p>
    <w:p w14:paraId="4DFBECB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54B41CF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1CC80154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Aumento de produção</w:t>
      </w:r>
    </w:p>
    <w:p w14:paraId="3FE7C5F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equipe produzia 800 unidades por semana e passou a produzir 920. Calcule o percentual de aumento da produção e explique como chegou ao resultado.</w:t>
      </w:r>
    </w:p>
    <w:p w14:paraId="39A15A89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7E1B052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6DA1524D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3. Proporcionalidade</w:t>
      </w:r>
    </w:p>
    <w:p w14:paraId="60DF4989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Regra de três</w:t>
      </w:r>
    </w:p>
    <w:p w14:paraId="7114E67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máquina produz 180 peças em 3 horas. Mantendo o mesmo ritmo de produção, determine quantas peças serão produzidas em 7 horas.</w:t>
      </w:r>
    </w:p>
    <w:p w14:paraId="49DA009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4B55F59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3BBAFC3E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Receita proporcional</w:t>
      </w:r>
    </w:p>
    <w:p w14:paraId="0F6BA953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Para preparar uma mistura são necessários 4 litros de um componente para cada 10 litros do produto final. Determine a quantidade necessária do componente para produzir 35 litros.</w:t>
      </w:r>
    </w:p>
    <w:p w14:paraId="304B7D9D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5B1ECD2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47B1E25B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Análise de grandezas</w:t>
      </w:r>
    </w:p>
    <w:p w14:paraId="0E45A0F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as situações propostas, identifique as grandezas envolvidas e classifique cada relação como diretamente ou inversamente proporcional. Justifique suas respostas.</w:t>
      </w:r>
    </w:p>
    <w:p w14:paraId="203BF5E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375542C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5CF0D943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4. Medidas e Grandezas</w:t>
      </w:r>
    </w:p>
    <w:p w14:paraId="1ECBC5EB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Conversão de unidades</w:t>
      </w:r>
    </w:p>
    <w:p w14:paraId="0A74956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Converta 3,5 km para metros, 2.750 g para quilogramas, 4,2 L para mililitros e 180 minutos para horas.</w:t>
      </w:r>
    </w:p>
    <w:p w14:paraId="3594396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lastRenderedPageBreak/>
        <w:t>Resposta/registro: ________________________________________________</w:t>
      </w:r>
    </w:p>
    <w:p w14:paraId="126B0BF9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2FB703FC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Área de um espaço</w:t>
      </w:r>
    </w:p>
    <w:p w14:paraId="1B209AB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sala possui 8 m de comprimento e 5 m de largura. Calcule sua área e determine quantos metros quadrados de revestimento serão necessários para cobri-la.</w:t>
      </w:r>
    </w:p>
    <w:p w14:paraId="4CDB17F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0C34651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5117A3FC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Escolha da unidade</w:t>
      </w:r>
    </w:p>
    <w:p w14:paraId="12FAD8F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diferentes situações de medição e determine a unidade mais adequada para cada uma delas. Justifique suas escolhas.</w:t>
      </w:r>
    </w:p>
    <w:p w14:paraId="3C6203C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1736A0F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25C8D5E8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5. Raciocínio Lógico e Resolução de Problemas</w:t>
      </w:r>
    </w:p>
    <w:p w14:paraId="24C2DA08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Identificação de informações</w:t>
      </w:r>
    </w:p>
    <w:p w14:paraId="623339F3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a situação apresentada e identifique quais informações são necessárias para solucionar o problema.</w:t>
      </w:r>
    </w:p>
    <w:p w14:paraId="6242FF5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precisa organizar a entrega de materiais para três setores. Cada setor possui uma quantidade diferente de materiais e um prazo específico para recebimento. O responsável pela distribuição precisa definir a sequência de entrega considerando as quantidades, os prazos e a distância entre os setores.</w:t>
      </w:r>
    </w:p>
    <w:p w14:paraId="3F4A5AD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Determine: a) quais informações são relevantes para tomar a decisão; b) quais informações não interferem diretamente na decisão; c) quais condições devem ser consideradas; d) qual seria a melhor sequência de entrega.</w:t>
      </w:r>
    </w:p>
    <w:p w14:paraId="228BA05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Justifique cada decisão tomada.</w:t>
      </w:r>
    </w:p>
    <w:p w14:paraId="61938A04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Sequências e padrões</w:t>
      </w:r>
    </w:p>
    <w:p w14:paraId="742295D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cada sequência, identifique o padrão utilizado e determine os três próximos elementos.</w:t>
      </w:r>
    </w:p>
    <w:p w14:paraId="6DDA4F03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Sequência A: 2 – 4 – 6 – 8 – ___ – ___ – ___ Sequência B: 3 – 6 – 12 – 24 – ___ – ___ – ___ Sequência C: 100 – 90 – 80 – 70 – ___ – ___ – ___ Sequência D: 1 – 4 – 9 – 16 – 25 – ___ – ___ – ___</w:t>
      </w:r>
    </w:p>
    <w:p w14:paraId="6B16091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 de completar as sequências, explique qual regra foi utilizada em cada caso.</w:t>
      </w:r>
    </w:p>
    <w:p w14:paraId="4766CF6E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Ampliação: Elabore uma nova sequência lógica utilizando uma regra diferente das apresentadas e desafie outro estudante a identificar o padrão.</w:t>
      </w:r>
    </w:p>
    <w:p w14:paraId="4E308B59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lastRenderedPageBreak/>
        <w:t>Atividade 3 – Problema das possibilidades</w:t>
      </w:r>
    </w:p>
    <w:p w14:paraId="375EADC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a seguinte situação:</w:t>
      </w:r>
    </w:p>
    <w:p w14:paraId="463C5F1D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possui três funcionários — Ana, Bruno e Carlos — e precisa definir a ordem em que eles realizarão uma determinada tarefa.</w:t>
      </w:r>
    </w:p>
    <w:p w14:paraId="1519B680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Considere as seguintes condições: - Ana não pode ser a primeira. - Carlos deve realizar a tarefa depois de Bruno. - Bruno não pode ser o último.</w:t>
      </w:r>
    </w:p>
    <w:p w14:paraId="167B139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 todas as ordens possíveis para a realização da tarefa. Depois, verifique se existe mais de uma solução e justifique sua resposta.</w:t>
      </w:r>
    </w:p>
    <w:p w14:paraId="0AAC099D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4 – Desafio das estratégias</w:t>
      </w:r>
    </w:p>
    <w:p w14:paraId="04F9798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Resolva o problema utilizando uma estratégia de sua escolha.</w:t>
      </w:r>
    </w:p>
    <w:p w14:paraId="71B7A09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equipe precisa transportar 48 caixas utilizando veículos que comportam 6 caixas cada.</w:t>
      </w:r>
    </w:p>
    <w:p w14:paraId="2C994A7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 a quantidade mínima de viagens necessárias para transportar todas as caixas.</w:t>
      </w:r>
    </w:p>
    <w:p w14:paraId="0FCB010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Depois: 1. Registre o cálculo realizado. 2. Explique a estratégia utilizada. 3. Resolva novamente utilizando outra estratégia. 4. Compare as duas formas de resolução. 5. Justifique qual estratégia considera mais adequada.</w:t>
      </w:r>
    </w:p>
    <w:p w14:paraId="79F2AFF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Ampliação: Modifique a quantidade de caixas ou a capacidade dos veículos e crie uma nova situação-problema para outro grupo resolver.</w:t>
      </w:r>
    </w:p>
    <w:p w14:paraId="6E56B6A8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5 – Problema com informação desnecessária</w:t>
      </w:r>
    </w:p>
    <w:p w14:paraId="0FAA2FF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Leia atentamente a situação e identifique quais dados são necessários para resolver o problema.</w:t>
      </w:r>
    </w:p>
    <w:p w14:paraId="0EFEBD9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comprou 15 caixas de material. Cada caixa possui 24 unidades. O caminhão utilizado possui capacidade para transportar 500 kg, é branco e chegou à empresa às 8h30. Cada unidade pesa 250 g.</w:t>
      </w:r>
    </w:p>
    <w:p w14:paraId="5DBD3AA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 o peso total do material transportado.</w:t>
      </w:r>
    </w:p>
    <w:p w14:paraId="3F7FF3D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Depois, identifique quais informações apresentadas no problema não são necessárias para realizar o cálculo.</w:t>
      </w:r>
    </w:p>
    <w:p w14:paraId="2ABAF492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6 – Problema com múltiplas etapas</w:t>
      </w:r>
    </w:p>
    <w:p w14:paraId="614560F9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a situação-problema, organize os dados e elabore uma estratégia para solucioná-la.</w:t>
      </w:r>
    </w:p>
    <w:p w14:paraId="3DA62BC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possui 240 unidades de determinado produto em estoque. Durante a primeira semana, vendeu 35% do estoque. Na semana seguinte, vendeu mais 40 unidades.</w:t>
      </w:r>
    </w:p>
    <w:p w14:paraId="2AEABD79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Determine: a) a quantidade de produtos vendida na primeira semana; b) a quantidade restante após a primeira semana; c) a quantidade restante após a segunda semana; d) o percentual aproximado do estoque inicial que permaneceu após as duas semanas.</w:t>
      </w:r>
    </w:p>
    <w:p w14:paraId="0A73A3AD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Registre todos os cálculos e explique a sequência de procedimentos utilizada.</w:t>
      </w:r>
    </w:p>
    <w:p w14:paraId="115AD9B9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lastRenderedPageBreak/>
        <w:t>Atividade 7 – Problema aberto</w:t>
      </w:r>
    </w:p>
    <w:p w14:paraId="655F58A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Elabore uma situação-problema relacionada ao cotidiano profissional que apresente, no mínimo: - três informações numéricas; - uma informação que não seja necessária para a solução; - pelo menos duas etapas de resolução; - uma decisão que precise ser tomada; - uma solução que possa ser justificada matematicamente.</w:t>
      </w:r>
    </w:p>
    <w:p w14:paraId="15DA208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Depois, apresente o problema para outro grupo.</w:t>
      </w:r>
    </w:p>
    <w:p w14:paraId="6C1F4EB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O outro grupo deverá: 1. Identificar os dados relevantes. 2. Separar os dados desnecessários. 3. Elaborar uma estratégia. 4. Resolver o problema. 5. Verificar o resultado. 6. Justificar a solução.</w:t>
      </w:r>
    </w:p>
    <w:p w14:paraId="081B6A45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8 – Comparação de estratégias</w:t>
      </w:r>
    </w:p>
    <w:p w14:paraId="1EC89DEE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Resolva o problema apresentado utilizando uma estratégia individual.</w:t>
      </w:r>
    </w:p>
    <w:p w14:paraId="115F642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máquina produz 120 peças em 4 horas. Considerando que a produção permaneça constante, determine quantas peças serão produzidas em 7 horas.</w:t>
      </w:r>
    </w:p>
    <w:p w14:paraId="13927BA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Depois, compare sua estratégia com a utilizada por outro estudante.</w:t>
      </w:r>
    </w:p>
    <w:p w14:paraId="759E415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Identifique: - qual procedimento foi utilizado por cada estudante; - quais operações foram realizadas; - se os dois procedimentos chegaram ao mesmo resultado; - qual estratégia apresenta maior clareza; - qual estratégia você considera mais eficiente.</w:t>
      </w:r>
    </w:p>
    <w:p w14:paraId="533E26C9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Justifique sua resposta.</w:t>
      </w:r>
    </w:p>
    <w:p w14:paraId="1262C80F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9 – Desafio lógico em grupo</w:t>
      </w:r>
    </w:p>
    <w:p w14:paraId="72A1B58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Resolva o desafio em grupo.</w:t>
      </w:r>
    </w:p>
    <w:p w14:paraId="40BDB9D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Três estudantes — João, Maria e Pedro — escolheram atividades diferentes: cálculo, lógica e gráficos.</w:t>
      </w:r>
    </w:p>
    <w:p w14:paraId="4990013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Considere as pistas: - João não escolheu cálculo. - Maria não escolheu gráficos. - Pedro não escolheu lógica. - Cada estudante escolheu apenas uma atividade.</w:t>
      </w:r>
    </w:p>
    <w:p w14:paraId="348B821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Determine qual atividade foi escolhida por cada estudante.</w:t>
      </w:r>
    </w:p>
    <w:p w14:paraId="670A3711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Depois, explique ao grupo como as pistas foram utilizadas para chegar à solução.</w:t>
      </w:r>
    </w:p>
    <w:p w14:paraId="0DEF866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Ampliação: Crie duas novas pistas que permitam chegar à mesma solução e verifique se elas são suficientes para manter a resposta determinada.</w:t>
      </w:r>
    </w:p>
    <w:p w14:paraId="39040798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10 – Situação-problema complexa</w:t>
      </w:r>
    </w:p>
    <w:p w14:paraId="6AA4147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a situação apresentada e elabore uma estratégia de resolução antes de realizar qualquer cálculo.</w:t>
      </w:r>
    </w:p>
    <w:p w14:paraId="33B195D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Uma empresa precisa comprar materiais para uma atividade. Foram apresentados três fornecedores:</w:t>
      </w:r>
    </w:p>
    <w:p w14:paraId="3ECEEC1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ForneA: R$ 18,00 por unidade + R$ 50,00 de frete. ForneB: R$ 19,00 por unidade + R$ 20,00 de frete. ForneC: R$ 20,00 por unidade + frete gratuito.</w:t>
      </w:r>
    </w:p>
    <w:p w14:paraId="2344200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lastRenderedPageBreak/>
        <w:t>A empresa precisa comprar 40 unidades.</w:t>
      </w:r>
    </w:p>
    <w:p w14:paraId="078D4EB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Calcule o custo total da compra em cada fornecedor. Compare os resultados. Determine qual fornecedor apresenta o menor custo total. Justifique a escolha considerando os valores calculados.</w:t>
      </w:r>
    </w:p>
    <w:p w14:paraId="53116F5D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Ampliação: Modifique a quantidade de unidades e o valor dos fretes e determine em que situação outro fornecedor passaria a ser a melhor opção.</w:t>
      </w:r>
    </w:p>
    <w:p w14:paraId="5EEA150E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Objetivos de aprendizagem</w:t>
      </w:r>
    </w:p>
    <w:p w14:paraId="5536A4DC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Desenvolver a capacidade de interpretar situações, selecionar informações relevantes, identificar padrões, estabelecer relações lógicas, elaborar e comparar estratégias, validar resultados e comunicar o raciocínio utilizado na resolução de problemas.</w:t>
      </w:r>
    </w:p>
    <w:p w14:paraId="2C5F5F8B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6. Introdução à Álgebra</w:t>
      </w:r>
    </w:p>
    <w:p w14:paraId="61E1263E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Expressão algébrica</w:t>
      </w:r>
    </w:p>
    <w:p w14:paraId="1585150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Represente por meio de uma expressão algébrica a situação: uma quantidade desconhecida acrescida de 25 resulta em 80. Identifique a incógnita.</w:t>
      </w:r>
    </w:p>
    <w:p w14:paraId="2D858F9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77E2044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34CAAD4C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Equação de primeiro grau</w:t>
      </w:r>
    </w:p>
    <w:p w14:paraId="5E671B8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Resolva as equações propostas e registre cada etapa do procedimento. Em seguida, substitua o resultado na equação original para verificar a solução.</w:t>
      </w:r>
    </w:p>
    <w:p w14:paraId="349882A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59D934BB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7CC8D1A2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Situação-problema</w:t>
      </w:r>
    </w:p>
    <w:p w14:paraId="3F1F1CAD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Elabore uma situação do cotidiano ou do ambiente profissional que possa ser representada por uma equação de primeiro grau. Escreva a equação e resolva-a.</w:t>
      </w:r>
    </w:p>
    <w:p w14:paraId="279BF72F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256693D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6B42DA80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7. Tratamento da Informação</w:t>
      </w:r>
    </w:p>
    <w:p w14:paraId="7EC54533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1 – Interpretação de tabela</w:t>
      </w:r>
    </w:p>
    <w:p w14:paraId="70FCBA8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Analise uma tabela com dados de produção mensal, identifique o maior e o menor resultado, calcule a diferença entre eles e determine a média dos valores apresentados.</w:t>
      </w:r>
    </w:p>
    <w:p w14:paraId="2A8C9068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6D8CA4A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lastRenderedPageBreak/>
        <w:t>__________________________________________________________________</w:t>
      </w:r>
    </w:p>
    <w:p w14:paraId="479536FE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2 – Leitura de gráfico</w:t>
      </w:r>
    </w:p>
    <w:p w14:paraId="426B7B3A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Interprete um gráfico de produção ou vendas, identifique as tendências observadas e registre pelo menos três conclusões fundamentadas nos dados.</w:t>
      </w:r>
    </w:p>
    <w:p w14:paraId="30632874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6713AF72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793EA94A" w14:textId="77777777" w:rsidR="004F757F" w:rsidRPr="00701197" w:rsidRDefault="00000000">
      <w:pPr>
        <w:rPr>
          <w:lang w:val="pt-BR"/>
        </w:rPr>
      </w:pPr>
      <w:r w:rsidRPr="00701197">
        <w:rPr>
          <w:b/>
          <w:lang w:val="pt-BR"/>
        </w:rPr>
        <w:t>Atividade 3 – Construção de gráfico</w:t>
      </w:r>
    </w:p>
    <w:p w14:paraId="73F165E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Organize os dados fornecidos em uma tabela, escolha o tipo de gráfico mais adequado, construa o gráfico e apresente uma conclusão sobre as informações representadas.</w:t>
      </w:r>
    </w:p>
    <w:p w14:paraId="0EDF5006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Resposta/registro: ________________________________________________</w:t>
      </w:r>
    </w:p>
    <w:p w14:paraId="280DA875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__________________________________________________________________</w:t>
      </w:r>
    </w:p>
    <w:p w14:paraId="2F0465C6" w14:textId="77777777" w:rsidR="004F757F" w:rsidRPr="00701197" w:rsidRDefault="00000000">
      <w:pPr>
        <w:pStyle w:val="Ttulo1"/>
        <w:rPr>
          <w:lang w:val="pt-BR"/>
        </w:rPr>
      </w:pPr>
      <w:r w:rsidRPr="00701197">
        <w:rPr>
          <w:lang w:val="pt-BR"/>
        </w:rPr>
        <w:t>Orientação geral</w:t>
      </w:r>
    </w:p>
    <w:p w14:paraId="56C12B87" w14:textId="77777777" w:rsidR="004F757F" w:rsidRPr="00701197" w:rsidRDefault="00000000">
      <w:pPr>
        <w:rPr>
          <w:lang w:val="pt-BR"/>
        </w:rPr>
      </w:pPr>
      <w:r w:rsidRPr="00701197">
        <w:rPr>
          <w:lang w:val="pt-BR"/>
        </w:rPr>
        <w:t>Nas atividades em grupo, registre as estratégias utilizadas, compare os procedimentos adotados pelos participantes e apresente as conclusões de forma clara e justificada.</w:t>
      </w:r>
    </w:p>
    <w:sectPr w:rsidR="004F757F" w:rsidRPr="007011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383348">
    <w:abstractNumId w:val="8"/>
  </w:num>
  <w:num w:numId="2" w16cid:durableId="1458600518">
    <w:abstractNumId w:val="6"/>
  </w:num>
  <w:num w:numId="3" w16cid:durableId="226959697">
    <w:abstractNumId w:val="5"/>
  </w:num>
  <w:num w:numId="4" w16cid:durableId="496925615">
    <w:abstractNumId w:val="4"/>
  </w:num>
  <w:num w:numId="5" w16cid:durableId="1407150381">
    <w:abstractNumId w:val="7"/>
  </w:num>
  <w:num w:numId="6" w16cid:durableId="1056971453">
    <w:abstractNumId w:val="3"/>
  </w:num>
  <w:num w:numId="7" w16cid:durableId="1024984665">
    <w:abstractNumId w:val="2"/>
  </w:num>
  <w:num w:numId="8" w16cid:durableId="1108308751">
    <w:abstractNumId w:val="1"/>
  </w:num>
  <w:num w:numId="9" w16cid:durableId="152910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57F"/>
    <w:rsid w:val="00701197"/>
    <w:rsid w:val="00947A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D172F"/>
  <w14:defaultImageDpi w14:val="300"/>
  <w15:docId w15:val="{460E8DD4-C712-4E99-9C86-F0F142C3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1976</Words>
  <Characters>10674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2</cp:revision>
  <dcterms:created xsi:type="dcterms:W3CDTF">2013-12-23T23:15:00Z</dcterms:created>
  <dcterms:modified xsi:type="dcterms:W3CDTF">2026-08-17T19:19:00Z</dcterms:modified>
  <cp:category/>
</cp:coreProperties>
</file>
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AC0ED" w14:textId="084206F2" w:rsidR="00AF72ED" w:rsidRPr="00B96600" w:rsidRDefault="00000000" w:rsidP="00B96600">
      <w:pPr>
        <w:pStyle w:val="Ttulo"/>
        <w:jc w:val="center"/>
        <w:rPr>
          <w:lang w:val="pt-BR"/>
        </w:rPr>
      </w:pPr>
      <w:r w:rsidRPr="00B96600">
        <w:rPr>
          <w:lang w:val="pt-BR"/>
        </w:rPr>
        <w:t>Exercícios de Matemática e Raciocínio Lógico</w:t>
      </w:r>
    </w:p>
    <w:p w14:paraId="4405A6DE" w14:textId="77777777" w:rsidR="00AF72ED" w:rsidRPr="00B96600" w:rsidRDefault="00000000">
      <w:pPr>
        <w:pStyle w:val="Ttulo1"/>
        <w:rPr>
          <w:lang w:val="pt-BR"/>
        </w:rPr>
      </w:pPr>
      <w:r w:rsidRPr="00B96600">
        <w:rPr>
          <w:lang w:val="pt-BR"/>
        </w:rPr>
        <w:t>1. Operações Básicas e Cálculo Numérico</w:t>
      </w:r>
    </w:p>
    <w:p w14:paraId="27DF6705" w14:textId="77777777" w:rsidR="00AF72ED" w:rsidRPr="00B96600" w:rsidRDefault="00000000">
      <w:pPr>
        <w:rPr>
          <w:lang w:val="pt-BR"/>
        </w:rPr>
      </w:pPr>
      <w:r w:rsidRPr="00B96600">
        <w:rPr>
          <w:b/>
          <w:lang w:val="pt-BR"/>
        </w:rPr>
        <w:t xml:space="preserve">Comando: </w:t>
      </w:r>
      <w:r w:rsidRPr="00B96600">
        <w:rPr>
          <w:lang w:val="pt-BR"/>
        </w:rPr>
        <w:t>Uma equipe iniciou o turno com 1.250 unidades de material. Durante o trabalho, utilizou 368 unidades, recebeu mais 275 e descartou 47 por apresentarem defeito. Calcule a quantidade final de unidades disponíveis.</w:t>
      </w:r>
    </w:p>
    <w:p w14:paraId="407FF286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Resposta/registro:</w:t>
      </w:r>
    </w:p>
    <w:p w14:paraId="0787D201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0090233E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34A4C1D0" w14:textId="77777777" w:rsidR="00AF72ED" w:rsidRPr="00B96600" w:rsidRDefault="00000000">
      <w:pPr>
        <w:pStyle w:val="Ttulo1"/>
        <w:rPr>
          <w:lang w:val="pt-BR"/>
        </w:rPr>
      </w:pPr>
      <w:r w:rsidRPr="00B96600">
        <w:rPr>
          <w:lang w:val="pt-BR"/>
        </w:rPr>
        <w:t>2. Operações Básicas e Cálculo Numérico</w:t>
      </w:r>
    </w:p>
    <w:p w14:paraId="2FAC1C8F" w14:textId="77777777" w:rsidR="00AF72ED" w:rsidRPr="00B96600" w:rsidRDefault="00000000">
      <w:pPr>
        <w:rPr>
          <w:lang w:val="pt-BR"/>
        </w:rPr>
      </w:pPr>
      <w:r w:rsidRPr="00B96600">
        <w:rPr>
          <w:b/>
          <w:lang w:val="pt-BR"/>
        </w:rPr>
        <w:t xml:space="preserve">Comando: </w:t>
      </w:r>
      <w:r w:rsidRPr="00B96600">
        <w:rPr>
          <w:lang w:val="pt-BR"/>
        </w:rPr>
        <w:t>Uma empresa registrou os seguintes gastos em um dia: R$ 185,40 com transporte, R$ 327,80 com materiais e R$ 96,50 com manutenção. Calcule o gasto total e determine quanto restará de um orçamento de R$ 800,00.</w:t>
      </w:r>
    </w:p>
    <w:p w14:paraId="78D070AD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Resposta/registro:</w:t>
      </w:r>
    </w:p>
    <w:p w14:paraId="6F7F936B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0C476E21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2B589E03" w14:textId="77777777" w:rsidR="00AF72ED" w:rsidRPr="00B96600" w:rsidRDefault="00000000">
      <w:pPr>
        <w:pStyle w:val="Ttulo1"/>
        <w:rPr>
          <w:lang w:val="pt-BR"/>
        </w:rPr>
      </w:pPr>
      <w:r w:rsidRPr="00B96600">
        <w:rPr>
          <w:lang w:val="pt-BR"/>
        </w:rPr>
        <w:t>3. Operações Básicas e Cálculo Numérico</w:t>
      </w:r>
    </w:p>
    <w:p w14:paraId="01B2B182" w14:textId="77777777" w:rsidR="00AF72ED" w:rsidRPr="00B96600" w:rsidRDefault="00000000">
      <w:pPr>
        <w:rPr>
          <w:lang w:val="pt-BR"/>
        </w:rPr>
      </w:pPr>
      <w:r w:rsidRPr="00B96600">
        <w:rPr>
          <w:b/>
          <w:lang w:val="pt-BR"/>
        </w:rPr>
        <w:t xml:space="preserve">Comando: </w:t>
      </w:r>
      <w:r w:rsidRPr="00B96600">
        <w:rPr>
          <w:lang w:val="pt-BR"/>
        </w:rPr>
        <w:t>Uma produção diária foi distribuída igualmente entre 8 caixas. Se foram produzidas 1.176 unidades, determine quantas unidades foram colocadas em cada caixa e quantas sobrariam caso fossem acrescentadas 13 unidades à produção.</w:t>
      </w:r>
    </w:p>
    <w:p w14:paraId="3F508897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Resposta/registro:</w:t>
      </w:r>
    </w:p>
    <w:p w14:paraId="0F94E3D3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5DF4CD66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1378A14B" w14:textId="77777777" w:rsidR="00AF72ED" w:rsidRPr="00B96600" w:rsidRDefault="00000000">
      <w:pPr>
        <w:pStyle w:val="Ttulo1"/>
        <w:rPr>
          <w:lang w:val="pt-BR"/>
        </w:rPr>
      </w:pPr>
      <w:r w:rsidRPr="00B96600">
        <w:rPr>
          <w:lang w:val="pt-BR"/>
        </w:rPr>
        <w:t>4. Frações, Decimais e Porcentagem</w:t>
      </w:r>
    </w:p>
    <w:p w14:paraId="15D0688E" w14:textId="77777777" w:rsidR="00AF72ED" w:rsidRPr="00B96600" w:rsidRDefault="00000000">
      <w:pPr>
        <w:rPr>
          <w:lang w:val="pt-BR"/>
        </w:rPr>
      </w:pPr>
      <w:r w:rsidRPr="00B96600">
        <w:rPr>
          <w:b/>
          <w:lang w:val="pt-BR"/>
        </w:rPr>
        <w:t xml:space="preserve">Comando: </w:t>
      </w:r>
      <w:r w:rsidRPr="00B96600">
        <w:rPr>
          <w:lang w:val="pt-BR"/>
        </w:rPr>
        <w:t>Uma peça de equipamento está disponível por R$ 1.500,00. O pagamento à vista concede desconto de 8%. Calcule o desconto e o valor final a pagar.</w:t>
      </w:r>
    </w:p>
    <w:p w14:paraId="7747CCCD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Resposta/registro:</w:t>
      </w:r>
    </w:p>
    <w:p w14:paraId="1888BDAD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50E14A39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lastRenderedPageBreak/>
        <w:t>________________________________________________________________________</w:t>
      </w:r>
    </w:p>
    <w:p w14:paraId="6DE94545" w14:textId="77777777" w:rsidR="00AF72ED" w:rsidRPr="00B96600" w:rsidRDefault="00000000">
      <w:pPr>
        <w:pStyle w:val="Ttulo1"/>
        <w:rPr>
          <w:lang w:val="pt-BR"/>
        </w:rPr>
      </w:pPr>
      <w:r w:rsidRPr="00B96600">
        <w:rPr>
          <w:lang w:val="pt-BR"/>
        </w:rPr>
        <w:t>5. Frações, Decimais e Porcentagem</w:t>
      </w:r>
    </w:p>
    <w:p w14:paraId="29135CBB" w14:textId="77777777" w:rsidR="00AF72ED" w:rsidRPr="00B96600" w:rsidRDefault="00000000">
      <w:pPr>
        <w:rPr>
          <w:lang w:val="pt-BR"/>
        </w:rPr>
      </w:pPr>
      <w:r w:rsidRPr="00B96600">
        <w:rPr>
          <w:b/>
          <w:lang w:val="pt-BR"/>
        </w:rPr>
        <w:t xml:space="preserve">Comando: </w:t>
      </w:r>
      <w:r w:rsidRPr="00B96600">
        <w:rPr>
          <w:lang w:val="pt-BR"/>
        </w:rPr>
        <w:t>Em uma turma com 32 estudantes, 3/8 participaram de uma atividade prática. Determine quantos estudantes participaram e qual percentual da turma isso representa.</w:t>
      </w:r>
    </w:p>
    <w:p w14:paraId="66D944BA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Resposta/registro:</w:t>
      </w:r>
    </w:p>
    <w:p w14:paraId="382E88C2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6C41579C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21CAF369" w14:textId="77777777" w:rsidR="00AF72ED" w:rsidRPr="00B96600" w:rsidRDefault="00000000">
      <w:pPr>
        <w:pStyle w:val="Ttulo1"/>
        <w:rPr>
          <w:lang w:val="pt-BR"/>
        </w:rPr>
      </w:pPr>
      <w:r w:rsidRPr="00B96600">
        <w:rPr>
          <w:lang w:val="pt-BR"/>
        </w:rPr>
        <w:t>6. Frações, Decimais e Porcentagem</w:t>
      </w:r>
    </w:p>
    <w:p w14:paraId="01E8C0D1" w14:textId="77777777" w:rsidR="00AF72ED" w:rsidRPr="00B96600" w:rsidRDefault="00000000">
      <w:pPr>
        <w:rPr>
          <w:lang w:val="pt-BR"/>
        </w:rPr>
      </w:pPr>
      <w:r w:rsidRPr="00B96600">
        <w:rPr>
          <w:b/>
          <w:lang w:val="pt-BR"/>
        </w:rPr>
        <w:t xml:space="preserve">Comando: </w:t>
      </w:r>
      <w:r w:rsidRPr="00B96600">
        <w:rPr>
          <w:lang w:val="pt-BR"/>
        </w:rPr>
        <w:t>Uma empresa aumentou o valor de um serviço de R$ 80,00 para R$ 92,00. Calcule o percentual de aumento e determine quanto seria o novo valor se o aumento percentual fosse aplicado novamente sobre R$ 92,00.</w:t>
      </w:r>
    </w:p>
    <w:p w14:paraId="5939B1D8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Resposta/registro:</w:t>
      </w:r>
    </w:p>
    <w:p w14:paraId="156893D9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67FCB748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651041FC" w14:textId="77777777" w:rsidR="00AF72ED" w:rsidRPr="00B96600" w:rsidRDefault="00000000">
      <w:pPr>
        <w:pStyle w:val="Ttulo1"/>
        <w:rPr>
          <w:lang w:val="pt-BR"/>
        </w:rPr>
      </w:pPr>
      <w:r w:rsidRPr="00B96600">
        <w:rPr>
          <w:lang w:val="pt-BR"/>
        </w:rPr>
        <w:t>7. Proporcionalidade</w:t>
      </w:r>
    </w:p>
    <w:p w14:paraId="3BC051EA" w14:textId="77777777" w:rsidR="00AF72ED" w:rsidRPr="00B96600" w:rsidRDefault="00000000">
      <w:pPr>
        <w:rPr>
          <w:lang w:val="pt-BR"/>
        </w:rPr>
      </w:pPr>
      <w:r w:rsidRPr="00B96600">
        <w:rPr>
          <w:b/>
          <w:lang w:val="pt-BR"/>
        </w:rPr>
        <w:t xml:space="preserve">Comando: </w:t>
      </w:r>
      <w:r w:rsidRPr="00B96600">
        <w:rPr>
          <w:lang w:val="pt-BR"/>
        </w:rPr>
        <w:t>Uma receita industrial utiliza 7 kg de matéria-prima para produzir 28 unidades de um produto. Mantendo a mesma proporção, determine a quantidade de matéria-prima necessária para produzir 50 unidades.</w:t>
      </w:r>
    </w:p>
    <w:p w14:paraId="5C135107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Resposta/registro:</w:t>
      </w:r>
    </w:p>
    <w:p w14:paraId="6C185D45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7DBF1733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26E9F88A" w14:textId="77777777" w:rsidR="00AF72ED" w:rsidRPr="00B96600" w:rsidRDefault="00000000">
      <w:pPr>
        <w:pStyle w:val="Ttulo1"/>
        <w:rPr>
          <w:lang w:val="pt-BR"/>
        </w:rPr>
      </w:pPr>
      <w:r w:rsidRPr="00B96600">
        <w:rPr>
          <w:lang w:val="pt-BR"/>
        </w:rPr>
        <w:t>8. Proporcionalidade</w:t>
      </w:r>
    </w:p>
    <w:p w14:paraId="78F08718" w14:textId="77777777" w:rsidR="00AF72ED" w:rsidRPr="00B96600" w:rsidRDefault="00000000">
      <w:pPr>
        <w:rPr>
          <w:lang w:val="pt-BR"/>
        </w:rPr>
      </w:pPr>
      <w:r w:rsidRPr="00B96600">
        <w:rPr>
          <w:b/>
          <w:lang w:val="pt-BR"/>
        </w:rPr>
        <w:t xml:space="preserve">Comando: </w:t>
      </w:r>
      <w:r w:rsidRPr="00B96600">
        <w:rPr>
          <w:lang w:val="pt-BR"/>
        </w:rPr>
        <w:t>Quatro funcionários realizam determinada tarefa em 6 horas, mantendo o mesmo ritmo de trabalho. Considerando que todos trabalhem com produtividade equivalente, estime o tempo necessário para 8 funcionários realizarem a mesma tarefa.</w:t>
      </w:r>
    </w:p>
    <w:p w14:paraId="3E7B9011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Resposta/registro:</w:t>
      </w:r>
    </w:p>
    <w:p w14:paraId="2552A8D4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6F239FE2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44B99D42" w14:textId="77777777" w:rsidR="00AF72ED" w:rsidRPr="00B96600" w:rsidRDefault="00000000">
      <w:pPr>
        <w:pStyle w:val="Ttulo1"/>
        <w:rPr>
          <w:lang w:val="pt-BR"/>
        </w:rPr>
      </w:pPr>
      <w:r w:rsidRPr="00B96600">
        <w:rPr>
          <w:lang w:val="pt-BR"/>
        </w:rPr>
        <w:lastRenderedPageBreak/>
        <w:t>9. Proporcionalidade</w:t>
      </w:r>
    </w:p>
    <w:p w14:paraId="1FD2C612" w14:textId="77777777" w:rsidR="00AF72ED" w:rsidRPr="00B96600" w:rsidRDefault="00000000">
      <w:pPr>
        <w:rPr>
          <w:lang w:val="pt-BR"/>
        </w:rPr>
      </w:pPr>
      <w:r w:rsidRPr="00B96600">
        <w:rPr>
          <w:b/>
          <w:lang w:val="pt-BR"/>
        </w:rPr>
        <w:t xml:space="preserve">Comando: </w:t>
      </w:r>
      <w:r w:rsidRPr="00B96600">
        <w:rPr>
          <w:lang w:val="pt-BR"/>
        </w:rPr>
        <w:t>Um veículo percorre 360 km utilizando 30 litros de combustível. Considerando o mesmo consumo médio, determine quantos litros serão necessários para percorrer 510 km.</w:t>
      </w:r>
    </w:p>
    <w:p w14:paraId="740552E3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Resposta/registro:</w:t>
      </w:r>
    </w:p>
    <w:p w14:paraId="0B49D112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29E643BB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01C12C83" w14:textId="77777777" w:rsidR="00AF72ED" w:rsidRPr="00B96600" w:rsidRDefault="00000000">
      <w:pPr>
        <w:pStyle w:val="Ttulo1"/>
        <w:rPr>
          <w:lang w:val="pt-BR"/>
        </w:rPr>
      </w:pPr>
      <w:r w:rsidRPr="00B96600">
        <w:rPr>
          <w:lang w:val="pt-BR"/>
        </w:rPr>
        <w:t>10. Medidas e Grandezas</w:t>
      </w:r>
    </w:p>
    <w:p w14:paraId="6AD54D51" w14:textId="77777777" w:rsidR="00AF72ED" w:rsidRPr="00B96600" w:rsidRDefault="00000000">
      <w:pPr>
        <w:rPr>
          <w:lang w:val="pt-BR"/>
        </w:rPr>
      </w:pPr>
      <w:r w:rsidRPr="00B96600">
        <w:rPr>
          <w:b/>
          <w:lang w:val="pt-BR"/>
        </w:rPr>
        <w:t xml:space="preserve">Comando: </w:t>
      </w:r>
      <w:r w:rsidRPr="00B96600">
        <w:rPr>
          <w:lang w:val="pt-BR"/>
        </w:rPr>
        <w:t>Uma peça metálica possui comprimento de 2,35 m. Expresse essa medida em centímetros e milímetros.</w:t>
      </w:r>
    </w:p>
    <w:p w14:paraId="14041152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Resposta/registro:</w:t>
      </w:r>
    </w:p>
    <w:p w14:paraId="7B1928C3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0F3DC6F7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5006AA9A" w14:textId="77777777" w:rsidR="00AF72ED" w:rsidRPr="00B96600" w:rsidRDefault="00000000">
      <w:pPr>
        <w:pStyle w:val="Ttulo1"/>
        <w:rPr>
          <w:lang w:val="pt-BR"/>
        </w:rPr>
      </w:pPr>
      <w:r w:rsidRPr="00B96600">
        <w:rPr>
          <w:lang w:val="pt-BR"/>
        </w:rPr>
        <w:t>11. Medidas e Grandezas</w:t>
      </w:r>
    </w:p>
    <w:p w14:paraId="2ACBAA9E" w14:textId="77777777" w:rsidR="00AF72ED" w:rsidRPr="00B96600" w:rsidRDefault="00000000">
      <w:pPr>
        <w:rPr>
          <w:lang w:val="pt-BR"/>
        </w:rPr>
      </w:pPr>
      <w:r w:rsidRPr="00B96600">
        <w:rPr>
          <w:b/>
          <w:lang w:val="pt-BR"/>
        </w:rPr>
        <w:t xml:space="preserve">Comando: </w:t>
      </w:r>
      <w:r w:rsidRPr="00B96600">
        <w:rPr>
          <w:lang w:val="pt-BR"/>
        </w:rPr>
        <w:t>Um reservatório possui capacidade de 2,4 m³. Converta essa capacidade para litros e determine quantos litros ainda faltam para completar um reservatório de 3.000 litros.</w:t>
      </w:r>
    </w:p>
    <w:p w14:paraId="625D2C9D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Resposta/registro:</w:t>
      </w:r>
    </w:p>
    <w:p w14:paraId="2B856C3C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38961489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0263B539" w14:textId="770661BF" w:rsidR="00AF72ED" w:rsidRPr="00B96600" w:rsidRDefault="00000000">
      <w:pPr>
        <w:pStyle w:val="Ttulo1"/>
        <w:rPr>
          <w:lang w:val="pt-BR"/>
        </w:rPr>
      </w:pPr>
      <w:r w:rsidRPr="00B96600">
        <w:rPr>
          <w:lang w:val="pt-BR"/>
        </w:rPr>
        <w:t>1</w:t>
      </w:r>
      <w:r w:rsidR="00871BC1">
        <w:rPr>
          <w:lang w:val="pt-BR"/>
        </w:rPr>
        <w:t>2</w:t>
      </w:r>
      <w:r w:rsidRPr="00B96600">
        <w:rPr>
          <w:lang w:val="pt-BR"/>
        </w:rPr>
        <w:t>. Raciocínio Lógico e Resolução de Problemas</w:t>
      </w:r>
    </w:p>
    <w:p w14:paraId="462C0939" w14:textId="77777777" w:rsidR="00AF72ED" w:rsidRPr="00B96600" w:rsidRDefault="00000000">
      <w:pPr>
        <w:rPr>
          <w:lang w:val="pt-BR"/>
        </w:rPr>
      </w:pPr>
      <w:r w:rsidRPr="00B96600">
        <w:rPr>
          <w:b/>
          <w:lang w:val="pt-BR"/>
        </w:rPr>
        <w:t xml:space="preserve">Comando: </w:t>
      </w:r>
      <w:r w:rsidRPr="00B96600">
        <w:rPr>
          <w:lang w:val="pt-BR"/>
        </w:rPr>
        <w:t>Quatro tarefas — A, B, C e D — devem ser realizadas em uma sequência. A deve ocorrer antes de C; B deve ocorrer depois de A; D deve ser a última tarefa. Determine todas as sequências possíveis e justifique o raciocínio utilizado.</w:t>
      </w:r>
    </w:p>
    <w:p w14:paraId="226AAE6C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Resposta/registro:</w:t>
      </w:r>
    </w:p>
    <w:p w14:paraId="71B22020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598762FC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39ED4506" w14:textId="2FA0BCD9" w:rsidR="00AF72ED" w:rsidRPr="00B96600" w:rsidRDefault="00000000">
      <w:pPr>
        <w:pStyle w:val="Ttulo1"/>
        <w:rPr>
          <w:lang w:val="pt-BR"/>
        </w:rPr>
      </w:pPr>
      <w:r w:rsidRPr="00B96600">
        <w:rPr>
          <w:lang w:val="pt-BR"/>
        </w:rPr>
        <w:t>1</w:t>
      </w:r>
      <w:r w:rsidR="00871BC1">
        <w:rPr>
          <w:lang w:val="pt-BR"/>
        </w:rPr>
        <w:t>3</w:t>
      </w:r>
      <w:r w:rsidRPr="00B96600">
        <w:rPr>
          <w:lang w:val="pt-BR"/>
        </w:rPr>
        <w:t>. Raciocínio Lógico e Resolução de Problemas</w:t>
      </w:r>
    </w:p>
    <w:p w14:paraId="5E7DCB19" w14:textId="77777777" w:rsidR="00AF72ED" w:rsidRPr="00B96600" w:rsidRDefault="00000000">
      <w:pPr>
        <w:rPr>
          <w:lang w:val="pt-BR"/>
        </w:rPr>
      </w:pPr>
      <w:r w:rsidRPr="00B96600">
        <w:rPr>
          <w:b/>
          <w:lang w:val="pt-BR"/>
        </w:rPr>
        <w:t xml:space="preserve">Comando: </w:t>
      </w:r>
      <w:r w:rsidRPr="00B96600">
        <w:rPr>
          <w:lang w:val="pt-BR"/>
        </w:rPr>
        <w:t>Observe a sequência: 5, 8, 14, 26, 50, __, __. Identifique a regra utilizada, determine os dois próximos números e explique como encontrou o padrão.</w:t>
      </w:r>
    </w:p>
    <w:p w14:paraId="1AE568B5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Resposta/registro:</w:t>
      </w:r>
    </w:p>
    <w:p w14:paraId="6DEEAD6F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lastRenderedPageBreak/>
        <w:t>________________________________________________________________________</w:t>
      </w:r>
    </w:p>
    <w:p w14:paraId="788078AD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73A280B4" w14:textId="77777777" w:rsidR="00AF72ED" w:rsidRPr="00B96600" w:rsidRDefault="00000000">
      <w:pPr>
        <w:pStyle w:val="Ttulo1"/>
        <w:rPr>
          <w:lang w:val="pt-BR"/>
        </w:rPr>
      </w:pPr>
      <w:r w:rsidRPr="00B96600">
        <w:rPr>
          <w:lang w:val="pt-BR"/>
        </w:rPr>
        <w:t>15. Raciocínio Lógico e Resolução de Problemas</w:t>
      </w:r>
    </w:p>
    <w:p w14:paraId="3C305CF9" w14:textId="77777777" w:rsidR="00AF72ED" w:rsidRPr="00B96600" w:rsidRDefault="00000000">
      <w:pPr>
        <w:rPr>
          <w:lang w:val="pt-BR"/>
        </w:rPr>
      </w:pPr>
      <w:r w:rsidRPr="00B96600">
        <w:rPr>
          <w:b/>
          <w:lang w:val="pt-BR"/>
        </w:rPr>
        <w:t xml:space="preserve">Comando: </w:t>
      </w:r>
      <w:r w:rsidRPr="00B96600">
        <w:rPr>
          <w:lang w:val="pt-BR"/>
        </w:rPr>
        <w:t>Um código possui três algarismos diferentes. O primeiro algarismo é maior que 5, o segundo é par e o terceiro é menor que 4. Liste possibilidades que atendam às condições e explique como organizou as alternativas.</w:t>
      </w:r>
    </w:p>
    <w:p w14:paraId="266B7F5F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Resposta/registro:</w:t>
      </w:r>
    </w:p>
    <w:p w14:paraId="05021ADC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3CCD1801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231EAD0A" w14:textId="77777777" w:rsidR="00AF72ED" w:rsidRPr="00B96600" w:rsidRDefault="00000000">
      <w:pPr>
        <w:pStyle w:val="Ttulo1"/>
        <w:rPr>
          <w:lang w:val="pt-BR"/>
        </w:rPr>
      </w:pPr>
      <w:r w:rsidRPr="00B96600">
        <w:rPr>
          <w:lang w:val="pt-BR"/>
        </w:rPr>
        <w:t>16. Raciocínio Lógico e Resolução de Problemas</w:t>
      </w:r>
    </w:p>
    <w:p w14:paraId="6AE127D4" w14:textId="77777777" w:rsidR="00AF72ED" w:rsidRPr="00B96600" w:rsidRDefault="00000000">
      <w:pPr>
        <w:rPr>
          <w:lang w:val="pt-BR"/>
        </w:rPr>
      </w:pPr>
      <w:r w:rsidRPr="00B96600">
        <w:rPr>
          <w:b/>
          <w:lang w:val="pt-BR"/>
        </w:rPr>
        <w:t xml:space="preserve">Comando: </w:t>
      </w:r>
      <w:r w:rsidRPr="00B96600">
        <w:rPr>
          <w:lang w:val="pt-BR"/>
        </w:rPr>
        <w:t>Uma equipe precisa escolher uma entre três rotas para realizar uma entrega. A rota X é mais curta, mas possui maior custo de pedágio; a rota Y é intermediária em distância e custo; a rota Z é mais longa, porém sem pedágio. Analise os critérios apresentados, estabeleça uma estratégia de decisão e justifique qual rota escolheria em diferentes cenários.</w:t>
      </w:r>
    </w:p>
    <w:p w14:paraId="5AC1EFFE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Resposta/registro:</w:t>
      </w:r>
    </w:p>
    <w:p w14:paraId="5D20C667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4D68432C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33E5BC16" w14:textId="77777777" w:rsidR="00AF72ED" w:rsidRPr="00B96600" w:rsidRDefault="00000000">
      <w:pPr>
        <w:pStyle w:val="Ttulo1"/>
        <w:rPr>
          <w:lang w:val="pt-BR"/>
        </w:rPr>
      </w:pPr>
      <w:r w:rsidRPr="00B96600">
        <w:rPr>
          <w:lang w:val="pt-BR"/>
        </w:rPr>
        <w:t>17. Introdução à Álgebra</w:t>
      </w:r>
    </w:p>
    <w:p w14:paraId="0F6D6E50" w14:textId="77777777" w:rsidR="00AF72ED" w:rsidRPr="00B96600" w:rsidRDefault="00000000">
      <w:pPr>
        <w:rPr>
          <w:lang w:val="pt-BR"/>
        </w:rPr>
      </w:pPr>
      <w:r w:rsidRPr="00B96600">
        <w:rPr>
          <w:b/>
          <w:lang w:val="pt-BR"/>
        </w:rPr>
        <w:t xml:space="preserve">Comando: </w:t>
      </w:r>
      <w:r w:rsidRPr="00B96600">
        <w:rPr>
          <w:lang w:val="pt-BR"/>
        </w:rPr>
        <w:t>Um trabalhador recebe uma quantia fixa de R$ 1.200,00 mais R$ 35,00 por serviço realizado. Represente o ganho mensal por meio de uma expressão algébrica e determine quanto ele receberá se realizar 18 serviços.</w:t>
      </w:r>
    </w:p>
    <w:p w14:paraId="742DB020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Resposta/registro:</w:t>
      </w:r>
    </w:p>
    <w:p w14:paraId="17CABD41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57CB2361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271925FE" w14:textId="77777777" w:rsidR="00AF72ED" w:rsidRPr="00B96600" w:rsidRDefault="00000000">
      <w:pPr>
        <w:pStyle w:val="Ttulo1"/>
        <w:rPr>
          <w:lang w:val="pt-BR"/>
        </w:rPr>
      </w:pPr>
      <w:r w:rsidRPr="00B96600">
        <w:rPr>
          <w:lang w:val="pt-BR"/>
        </w:rPr>
        <w:t>18. Introdução à Álgebra</w:t>
      </w:r>
    </w:p>
    <w:p w14:paraId="0AD34E61" w14:textId="77777777" w:rsidR="00AF72ED" w:rsidRPr="00B96600" w:rsidRDefault="00000000">
      <w:pPr>
        <w:rPr>
          <w:lang w:val="pt-BR"/>
        </w:rPr>
      </w:pPr>
      <w:r w:rsidRPr="00B96600">
        <w:rPr>
          <w:b/>
          <w:lang w:val="pt-BR"/>
        </w:rPr>
        <w:t xml:space="preserve">Comando: </w:t>
      </w:r>
      <w:r w:rsidRPr="00B96600">
        <w:rPr>
          <w:lang w:val="pt-BR"/>
        </w:rPr>
        <w:t xml:space="preserve">Um número somado ao seu dobro resulta em  </w:t>
      </w:r>
      <w:proofErr w:type="spellStart"/>
      <w:r w:rsidRPr="00B96600">
        <w:rPr>
          <w:lang w:val="pt-BR"/>
        </w:rPr>
        <w:t>ninety</w:t>
      </w:r>
      <w:proofErr w:type="spellEnd"/>
      <w:r w:rsidRPr="00B96600">
        <w:rPr>
          <w:lang w:val="pt-BR"/>
        </w:rPr>
        <w:t>. Substitua '</w:t>
      </w:r>
      <w:proofErr w:type="spellStart"/>
      <w:r w:rsidRPr="00B96600">
        <w:rPr>
          <w:lang w:val="pt-BR"/>
        </w:rPr>
        <w:t>ninety</w:t>
      </w:r>
      <w:proofErr w:type="spellEnd"/>
      <w:r w:rsidRPr="00B96600">
        <w:rPr>
          <w:lang w:val="pt-BR"/>
        </w:rPr>
        <w:t>' por 90, represente a situação por uma equação e determine o número desconhecido. Em seguida, verifique a solução.</w:t>
      </w:r>
    </w:p>
    <w:p w14:paraId="67728F31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Resposta/registro:</w:t>
      </w:r>
    </w:p>
    <w:p w14:paraId="30EC2E3B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6FB668B2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lastRenderedPageBreak/>
        <w:t>________________________________________________________________________</w:t>
      </w:r>
    </w:p>
    <w:p w14:paraId="43DB57A5" w14:textId="77777777" w:rsidR="00AF72ED" w:rsidRPr="00B96600" w:rsidRDefault="00000000">
      <w:pPr>
        <w:pStyle w:val="Ttulo1"/>
        <w:rPr>
          <w:lang w:val="pt-BR"/>
        </w:rPr>
      </w:pPr>
      <w:r w:rsidRPr="00B96600">
        <w:rPr>
          <w:lang w:val="pt-BR"/>
        </w:rPr>
        <w:t>19. Tratamento da Informação</w:t>
      </w:r>
    </w:p>
    <w:p w14:paraId="50BE2CD5" w14:textId="77777777" w:rsidR="00AF72ED" w:rsidRPr="00B96600" w:rsidRDefault="00000000">
      <w:pPr>
        <w:rPr>
          <w:lang w:val="pt-BR"/>
        </w:rPr>
      </w:pPr>
      <w:r w:rsidRPr="00B96600">
        <w:rPr>
          <w:b/>
          <w:lang w:val="pt-BR"/>
        </w:rPr>
        <w:t xml:space="preserve">Comando: </w:t>
      </w:r>
      <w:r w:rsidRPr="00B96600">
        <w:rPr>
          <w:lang w:val="pt-BR"/>
        </w:rPr>
        <w:t>Uma equipe registrou a quantidade de atendimentos realizados durante cinco dias: 18, 25, 21, 30 e 26. Organize os dados em uma tabela, calcule a média e identifique o dia com maior quantidade de atendimentos.</w:t>
      </w:r>
    </w:p>
    <w:p w14:paraId="2ACAC3B1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Resposta/registro:</w:t>
      </w:r>
    </w:p>
    <w:p w14:paraId="3FC22EC0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1788403D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61151862" w14:textId="77777777" w:rsidR="00AF72ED" w:rsidRPr="00B96600" w:rsidRDefault="00000000">
      <w:pPr>
        <w:pStyle w:val="Ttulo1"/>
        <w:rPr>
          <w:lang w:val="pt-BR"/>
        </w:rPr>
      </w:pPr>
      <w:r w:rsidRPr="00B96600">
        <w:rPr>
          <w:lang w:val="pt-BR"/>
        </w:rPr>
        <w:t>20. Tratamento da Informação</w:t>
      </w:r>
    </w:p>
    <w:p w14:paraId="01555899" w14:textId="77777777" w:rsidR="00AF72ED" w:rsidRPr="00B96600" w:rsidRDefault="00000000">
      <w:pPr>
        <w:rPr>
          <w:lang w:val="pt-BR"/>
        </w:rPr>
      </w:pPr>
      <w:r w:rsidRPr="00B96600">
        <w:rPr>
          <w:b/>
          <w:lang w:val="pt-BR"/>
        </w:rPr>
        <w:t xml:space="preserve">Comando: </w:t>
      </w:r>
      <w:r w:rsidRPr="00B96600">
        <w:rPr>
          <w:lang w:val="pt-BR"/>
        </w:rPr>
        <w:t>Uma pesquisa com 40 estudantes identificou o meio de transporte utilizado para chegar à instituição: ônibus (18), carro (9), bicicleta (7) e caminhada (6). Calcule o percentual correspondente a cada categoria, organize os resultados em uma tabela e indique qual representação gráfica seria mais adequada para apresentar os dados.</w:t>
      </w:r>
    </w:p>
    <w:p w14:paraId="423495C3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Resposta/registro:</w:t>
      </w:r>
    </w:p>
    <w:p w14:paraId="76622BCF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2F37A4ED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________________________________________________________________________</w:t>
      </w:r>
    </w:p>
    <w:p w14:paraId="04BEF457" w14:textId="77777777" w:rsidR="00AF72ED" w:rsidRPr="00B96600" w:rsidRDefault="00000000">
      <w:pPr>
        <w:pStyle w:val="Ttulo1"/>
        <w:rPr>
          <w:lang w:val="pt-BR"/>
        </w:rPr>
      </w:pPr>
      <w:r w:rsidRPr="00B96600">
        <w:rPr>
          <w:lang w:val="pt-BR"/>
        </w:rPr>
        <w:t>Orientação para aplicação</w:t>
      </w:r>
    </w:p>
    <w:p w14:paraId="2CB051B9" w14:textId="77777777" w:rsidR="00AF72ED" w:rsidRPr="00B96600" w:rsidRDefault="00000000">
      <w:pPr>
        <w:rPr>
          <w:lang w:val="pt-BR"/>
        </w:rPr>
      </w:pPr>
      <w:r w:rsidRPr="00B96600">
        <w:rPr>
          <w:lang w:val="pt-BR"/>
        </w:rPr>
        <w:t>Utilize os exercícios individualmente ou em duplas. Solicite que os estudantes registrem os procedimentos, estratégias e justificativas, e não apenas os resultados finais. Nos exercícios de raciocínio lógico, valorize a explicação do processo de pensamento.</w:t>
      </w:r>
    </w:p>
    <w:sectPr w:rsidR="00AF72ED" w:rsidRPr="00B966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1704431">
    <w:abstractNumId w:val="8"/>
  </w:num>
  <w:num w:numId="2" w16cid:durableId="2059351650">
    <w:abstractNumId w:val="6"/>
  </w:num>
  <w:num w:numId="3" w16cid:durableId="1574852051">
    <w:abstractNumId w:val="5"/>
  </w:num>
  <w:num w:numId="4" w16cid:durableId="1395278233">
    <w:abstractNumId w:val="4"/>
  </w:num>
  <w:num w:numId="5" w16cid:durableId="1232693890">
    <w:abstractNumId w:val="7"/>
  </w:num>
  <w:num w:numId="6" w16cid:durableId="1149905077">
    <w:abstractNumId w:val="3"/>
  </w:num>
  <w:num w:numId="7" w16cid:durableId="1004744108">
    <w:abstractNumId w:val="2"/>
  </w:num>
  <w:num w:numId="8" w16cid:durableId="1369722764">
    <w:abstractNumId w:val="1"/>
  </w:num>
  <w:num w:numId="9" w16cid:durableId="1789934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1BC1"/>
    <w:rsid w:val="00AA1D8D"/>
    <w:rsid w:val="00AF72ED"/>
    <w:rsid w:val="00B47730"/>
    <w:rsid w:val="00B96600"/>
    <w:rsid w:val="00CB0664"/>
    <w:rsid w:val="00F417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B6A433"/>
  <w14:defaultImageDpi w14:val="300"/>
  <w15:docId w15:val="{32BB31B0-AE87-4176-B7F4-C9BAA34A0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1276</Words>
  <Characters>6894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Gelvazio Camargo - HOTMAIL</cp:lastModifiedBy>
  <cp:revision>3</cp:revision>
  <dcterms:created xsi:type="dcterms:W3CDTF">2013-12-23T23:15:00Z</dcterms:created>
  <dcterms:modified xsi:type="dcterms:W3CDTF">2026-08-17T19:28:00Z</dcterms:modified>
  <cp:category/>
</cp:coreProperties>
</file>
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16653" w14:textId="5D4F4EA3" w:rsidR="006D138F" w:rsidRPr="006F0859" w:rsidRDefault="00000000">
      <w:pPr>
        <w:keepLines w:val="0"/>
        <w:spacing w:before="0" w:after="20" w:line="240" w:lineRule="auto"/>
        <w:jc w:val="center"/>
        <w:rPr>
          <w:lang w:val="pt-BR"/>
        </w:rPr>
      </w:pPr>
      <w:r w:rsidRPr="006F0859">
        <w:rPr>
          <w:b/>
          <w:color w:val="F7941D"/>
          <w:sz w:val="17"/>
          <w:lang w:val="pt-BR"/>
        </w:rPr>
        <w:t>ATIVIDADE</w:t>
      </w:r>
    </w:p>
    <w:p w14:paraId="61EF6999" w14:textId="77777777" w:rsidR="006D138F" w:rsidRPr="006F0859" w:rsidRDefault="00000000">
      <w:pPr>
        <w:keepLines w:val="0"/>
        <w:spacing w:before="0" w:after="20" w:line="240" w:lineRule="auto"/>
        <w:jc w:val="center"/>
        <w:rPr>
          <w:lang w:val="pt-BR"/>
        </w:rPr>
      </w:pPr>
      <w:r w:rsidRPr="006F0859">
        <w:rPr>
          <w:rFonts w:ascii="Aptos Display" w:hAnsi="Aptos Display"/>
          <w:b/>
          <w:color w:val="004384"/>
          <w:sz w:val="17"/>
          <w:lang w:val="pt-BR"/>
        </w:rPr>
        <w:t>Escolha o canal e monte uma mensagem</w:t>
      </w:r>
    </w:p>
    <w:p w14:paraId="38B2FE8E" w14:textId="77777777" w:rsidR="006D138F" w:rsidRPr="006F0859" w:rsidRDefault="00000000">
      <w:pPr>
        <w:keepLines w:val="0"/>
        <w:spacing w:after="20" w:before="0" w:line="240" w:lineRule="auto"/>
        <w:jc w:val="center"/>
        <w:rPr>
          <w:lang w:val="pt-BR"/>
        </w:rPr>
      </w:pPr>
      <w:r w:rsidRPr="006F0859">
        <w:rPr>
          <w:i/>
          <w:color w:val="666666"/>
          <w:sz w:val="17"/>
          <w:lang w:val="pt-BR"/>
        </w:rPr>
        <w:t>Ferramentas Digitais para Comunicação | 55 minutos + 5 minutos de apoio</w:t>
      </w:r>
    </w:p>
    <w:tbl>
      <w:tblPr>
        <w:tblStyle w:val="Tabelacomgrade"/>
        <w:tblW w:w="5000" w:type="pct"/>
        <w:jc w:val="center"/>
        <w:tblLayout w:type="autofit"/>
        <w:tblLook w:val="04A0" w:firstRow="1" w:lastRow="0" w:firstColumn="1" w:lastColumn="0" w:noHBand="0" w:noVBand="1"/>
      </w:tblPr>
      <w:tblGrid>
        <w:gridCol w:w="4680"/>
        <w:gridCol w:w="4680"/>
      </w:tblGrid>
      <w:tr w:rsidR="006D138F" w14:paraId="45880AC7" w14:textId="77777777">
        <w:trPr>
          <w:jc w:val="center"/>
        </w:trPr>
        <w:tc>
          <w:tcPr>
            <w:tcW w:w="4680" w:type="dxa"/>
            <w:tcMar>
              <w:top w:w="40" w:type="dxa"/>
              <w:left w:w="120" w:type="dxa"/>
              <w:bottom w:w="40" w:type="dxa"/>
              <w:right w:w="120" w:type="dxa"/>
              <w:start w:w="40" w:type="dxa"/>
              <w:end w:w="40" w:type="dxa"/>
            </w:tcMar>
          </w:tcPr>
          <w:p w14:paraId="45DC5D9C" w14:textId="77777777" w:rsidR="006D138F" w:rsidRDefault="00000000">
            <w:pPr>
              <w:keepLines w:val="0"/>
              <w:spacing w:before="0" w:after="0" w:line="240" w:lineRule="auto"/>
            </w:pPr>
            <w:r>
              <w:rPr>
                <w:b/>
                <w:color w:val="666666"/>
                <w:sz w:val="16"/>
              </w:rPr>
              <w:t>Nome:</w:t>
            </w:r>
          </w:p>
        </w:tc>
        <w:tc>
          <w:tcPr>
            <w:tcW w:w="4680" w:type="dxa"/>
            <w:tcMar>
              <w:top w:w="40" w:type="dxa"/>
              <w:left w:w="120" w:type="dxa"/>
              <w:bottom w:w="40" w:type="dxa"/>
              <w:right w:w="120" w:type="dxa"/>
              <w:start w:w="40" w:type="dxa"/>
              <w:end w:w="40" w:type="dxa"/>
            </w:tcMar>
          </w:tcPr>
          <w:p w14:paraId="32000336" w14:textId="1BD868F8" w:rsidR="006D138F" w:rsidRDefault="00000000">
            <w:pPr>
              <w:keepLines w:val="0"/>
              <w:spacing w:before="0" w:after="0" w:line="240" w:lineRule="auto"/>
            </w:pPr>
            <w:proofErr w:type="spellStart"/>
            <w:r>
              <w:rPr>
                <w:b/>
                <w:color w:val="666666"/>
                <w:sz w:val="16"/>
              </w:rPr>
              <w:t>Turma</w:t>
            </w:r>
            <w:proofErr w:type="spellEnd"/>
            <w:r>
              <w:rPr>
                <w:b/>
                <w:color w:val="666666"/>
                <w:sz w:val="16"/>
              </w:rPr>
              <w:t>:</w:t>
            </w:r>
            <w:r w:rsidR="006F0859">
              <w:rPr>
                <w:b/>
                <w:color w:val="666666"/>
                <w:sz w:val="16"/>
              </w:rPr>
              <w:t xml:space="preserve"> CEPLAS BARRAGEM</w:t>
            </w:r>
          </w:p>
        </w:tc>
      </w:tr>
      <w:tr w:rsidR="006D138F" w14:paraId="531D842C" w14:textId="77777777">
        <w:trPr>
          <w:jc w:val="center"/>
        </w:trPr>
        <w:tc>
          <w:tcPr>
            <w:tcW w:w="4680" w:type="dxa"/>
            <w:tcMar>
              <w:top w:w="40" w:type="dxa"/>
              <w:left w:w="120" w:type="dxa"/>
              <w:bottom w:w="40" w:type="dxa"/>
              <w:right w:w="120" w:type="dxa"/>
              <w:start w:w="40" w:type="dxa"/>
              <w:end w:w="40" w:type="dxa"/>
            </w:tcMar>
          </w:tcPr>
          <w:p w14:paraId="0F125E2C" w14:textId="77777777" w:rsidR="006D138F" w:rsidRDefault="00000000">
            <w:pPr>
              <w:keepLines w:val="0"/>
              <w:spacing w:before="0" w:after="0" w:line="240" w:lineRule="auto"/>
            </w:pPr>
            <w:proofErr w:type="spellStart"/>
            <w:r>
              <w:rPr>
                <w:b/>
                <w:color w:val="666666"/>
                <w:sz w:val="16"/>
              </w:rPr>
              <w:t>Dupla</w:t>
            </w:r>
            <w:proofErr w:type="spellEnd"/>
            <w:r>
              <w:rPr>
                <w:b/>
                <w:color w:val="666666"/>
                <w:sz w:val="16"/>
              </w:rPr>
              <w:t xml:space="preserve"> de </w:t>
            </w:r>
            <w:proofErr w:type="spellStart"/>
            <w:r>
              <w:rPr>
                <w:b/>
                <w:color w:val="666666"/>
                <w:sz w:val="16"/>
              </w:rPr>
              <w:t>apoio</w:t>
            </w:r>
            <w:proofErr w:type="spellEnd"/>
            <w:r>
              <w:rPr>
                <w:b/>
                <w:color w:val="666666"/>
                <w:sz w:val="16"/>
              </w:rPr>
              <w:t>:</w:t>
            </w:r>
          </w:p>
        </w:tc>
        <w:tc>
          <w:tcPr>
            <w:tcW w:w="4680" w:type="dxa"/>
            <w:tcMar>
              <w:top w:w="40" w:type="dxa"/>
              <w:left w:w="120" w:type="dxa"/>
              <w:bottom w:w="40" w:type="dxa"/>
              <w:right w:w="120" w:type="dxa"/>
              <w:start w:w="40" w:type="dxa"/>
              <w:end w:w="40" w:type="dxa"/>
            </w:tcMar>
          </w:tcPr>
          <w:p w14:paraId="4EB36459" w14:textId="291B1CA8" w:rsidR="006D138F" w:rsidRDefault="00000000">
            <w:pPr>
              <w:keepLines w:val="0"/>
              <w:spacing w:before="0" w:after="0" w:line="240" w:lineRule="auto"/>
            </w:pPr>
            <w:r>
              <w:rPr>
                <w:b/>
                <w:color w:val="666666"/>
                <w:sz w:val="16"/>
              </w:rPr>
              <w:t>Data:</w:t>
            </w:r>
            <w:r w:rsidR="006F0859">
              <w:rPr>
                <w:b/>
                <w:color w:val="666666"/>
                <w:sz w:val="16"/>
              </w:rPr>
              <w:t>25/08/2026</w:t>
            </w:r>
          </w:p>
        </w:tc>
      </w:tr>
    </w:tbl>
    <w:tbl>
      <w:tblPr>
        <w:tblW w:w="5000" w:type="pct"/>
        <w:jc w:val="center"/>
        <w:tblLayout w:type="autofit"/>
        <w:tblLook w:val="04A0" w:firstRow="1" w:lastRow="0" w:firstColumn="1" w:lastColumn="0" w:noHBand="0" w:noVBand="1"/>
      </w:tblPr>
      <w:tblGrid>
        <w:gridCol w:w="9360"/>
      </w:tblGrid>
      <w:tr w:rsidR="006D138F" w:rsidRPr="00B44049" w14:paraId="171AEA9F" w14:textId="77777777">
        <w:trPr>
          <w:jc w:val="center"/>
        </w:trPr>
        <w:tc>
          <w:tcPr>
            <w:tcW w:w="9360" w:type="dxa"/>
            <w:shd w:val="clear" w:color="auto" w:fill="E8F0FE"/>
            <w:tcMar>
              <w:top w:w="40" w:type="dxa"/>
              <w:left w:w="180" w:type="dxa"/>
              <w:bottom w:w="40" w:type="dxa"/>
              <w:right w:w="180" w:type="dxa"/>
              <w:start w:w="40" w:type="dxa"/>
              <w:end w:w="40" w:type="dxa"/>
            </w:tcMar>
            <w:vAlign w:val="center"/>
          </w:tcPr>
          <w:p w14:paraId="5B69CF6B" w14:textId="77777777" w:rsidR="006D138F" w:rsidRPr="006F0859" w:rsidRDefault="00000000">
            <w:pPr>
              <w:keepLines w:val="0"/>
              <w:spacing w:after="0" w:before="0" w:line="240" w:lineRule="auto"/>
              <w:rPr>
                <w:lang w:val="pt-BR"/>
              </w:rPr>
            </w:pPr>
            <w:r w:rsidRPr="006F0859">
              <w:rPr>
                <w:b/>
                <w:color w:val="004384"/>
                <w:sz w:val="16"/>
                <w:lang w:val="pt-BR"/>
              </w:rPr>
              <w:t>Sua missão</w:t>
            </w:r>
          </w:p>
          <w:p w14:paraId="05473077" w14:textId="77777777" w:rsidR="006D138F" w:rsidRPr="006F0859" w:rsidRDefault="00000000">
            <w:pPr>
              <w:keepLines w:val="0"/>
              <w:spacing w:after="0" w:line="240" w:lineRule="auto" w:before="0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Escolher entre E-MAIL e CHAT. Depois, completar uma mensagem curta, clara e educada. Você pode ler em silêncio, apontar, marcar ou pedir ajuda à sua dupla.</w:t>
            </w:r>
          </w:p>
        </w:tc>
      </w:tr>
    </w:tbl>
    <w:p w14:paraId="7FF4B08A" w14:textId="77777777" w:rsidR="006D138F" w:rsidRDefault="00000000">
      <w:pPr>
        <w:pStyle w:val="Ttulo2"/>
        <w:keepNext/>
        <w:keepLines w:val="0"/>
        <w:spacing w:before="60" w:after="20" w:line="240" w:lineRule="auto"/>
      </w:pPr>
      <w:r>
        <w:rPr>
          <w:sz w:val="21"/>
        </w:rPr>
        <w:t xml:space="preserve">O </w:t>
      </w:r>
      <w:proofErr w:type="spellStart"/>
      <w:r>
        <w:rPr>
          <w:sz w:val="21"/>
        </w:rPr>
        <w:t>que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você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vai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aprender</w:t>
      </w:r>
      <w:proofErr w:type="spellEnd"/>
    </w:p>
    <w:p w14:paraId="69259917" w14:textId="77777777" w:rsidR="006D138F" w:rsidRDefault="00000000">
      <w:pPr>
        <w:pStyle w:val="Commarcadores"/>
        <w:keepLines w:val="0"/>
        <w:spacing w:after="20" w:before="0" w:line="240" w:lineRule="auto"/>
        <w:ind w:left="540" w:hanging="271"/>
      </w:pPr>
      <w:r>
        <w:rPr>
          <w:sz w:val="17"/>
        </w:rPr>
        <w:t>Quando usar e-mail.</w:t>
      </w:r>
    </w:p>
    <w:p w14:paraId="626EE40A" w14:textId="77777777" w:rsidR="006D138F" w:rsidRDefault="00000000">
      <w:pPr>
        <w:pStyle w:val="Commarcadores"/>
        <w:keepLines w:val="0"/>
        <w:spacing w:after="20" w:before="0" w:line="240" w:lineRule="auto"/>
        <w:ind w:left="540" w:hanging="271"/>
      </w:pPr>
      <w:r>
        <w:rPr>
          <w:sz w:val="17"/>
        </w:rPr>
        <w:t>Quando usar chat.</w:t>
      </w:r>
    </w:p>
    <w:p w14:paraId="532F47EC" w14:textId="77777777" w:rsidR="006D138F" w:rsidRPr="006F0859" w:rsidRDefault="00000000">
      <w:pPr>
        <w:pStyle w:val="Commarcadores"/>
        <w:keepLines w:val="0"/>
        <w:spacing w:after="20" w:before="0" w:line="240" w:lineRule="auto"/>
        <w:ind w:left="540" w:hanging="271"/>
        <w:rPr>
          <w:lang w:val="pt-BR"/>
        </w:rPr>
      </w:pPr>
      <w:r w:rsidRPr="006F0859">
        <w:rPr>
          <w:sz w:val="17"/>
          <w:lang w:val="pt-BR"/>
        </w:rPr>
        <w:t>Como escrever uma mensagem com quatro partes.</w:t>
      </w:r>
    </w:p>
    <w:p w14:paraId="57E6FEFA" w14:textId="77777777" w:rsidR="006D138F" w:rsidRPr="006F0859" w:rsidRDefault="00000000">
      <w:pPr>
        <w:pStyle w:val="Commarcadores"/>
        <w:keepLines w:val="0"/>
        <w:spacing w:after="20" w:before="0" w:line="240" w:lineRule="auto"/>
        <w:ind w:left="540" w:hanging="271"/>
        <w:rPr>
          <w:lang w:val="pt-BR"/>
        </w:rPr>
      </w:pPr>
      <w:r w:rsidRPr="006F0859">
        <w:rPr>
          <w:sz w:val="17"/>
          <w:lang w:val="pt-BR"/>
        </w:rPr>
        <w:t>Como revisar antes de enviar.</w:t>
      </w:r>
    </w:p>
    <w:p w14:paraId="53D09948" w14:textId="77777777" w:rsidR="006D138F" w:rsidRDefault="00000000">
      <w:pPr>
        <w:pStyle w:val="Ttulo2"/>
        <w:keepNext/>
        <w:keepLines w:val="0"/>
        <w:spacing w:before="60" w:after="20" w:line="240" w:lineRule="auto"/>
      </w:pPr>
      <w:r>
        <w:rPr>
          <w:sz w:val="21"/>
        </w:rPr>
        <w:t xml:space="preserve">Tempo da </w:t>
      </w:r>
      <w:proofErr w:type="spellStart"/>
      <w:r>
        <w:rPr>
          <w:sz w:val="21"/>
        </w:rPr>
        <w:t>atividade</w:t>
      </w:r>
      <w:proofErr w:type="spellEnd"/>
    </w:p>
    <w:tbl>
      <w:tblPr>
        <w:tblStyle w:val="Tabelacomgrade"/>
        <w:tblW w:w="5000" w:type="pct"/>
        <w:jc w:val="center"/>
        <w:tblLayout w:type="autofit"/>
        <w:tblLook w:val="04A0" w:firstRow="1" w:lastRow="0" w:firstColumn="1" w:lastColumn="0" w:noHBand="0" w:noVBand="1"/>
      </w:tblPr>
      <w:tblGrid>
        <w:gridCol w:w="1224"/>
        <w:gridCol w:w="1800"/>
        <w:gridCol w:w="6336"/>
      </w:tblGrid>
      <w:tr w:rsidR="006D138F" w14:paraId="63DABFA9" w14:textId="77777777">
        <w:trPr>
          <w:jc w:val="center"/>
        </w:trPr>
        <w:tc>
          <w:tcPr>
            <w:tcW w:w="1224" w:type="dxa"/>
            <w:shd w:val="clear" w:color="auto" w:fill="004384"/>
            <w:tcMar>
              <w:top w:w="40" w:type="dxa"/>
              <w:left w:w="100" w:type="dxa"/>
              <w:bottom w:w="40" w:type="dxa"/>
              <w:right w:w="100" w:type="dxa"/>
              <w:start w:w="40" w:type="dxa"/>
              <w:end w:w="40" w:type="dxa"/>
            </w:tcMar>
          </w:tcPr>
          <w:p w14:paraId="04953E8B" w14:textId="77777777" w:rsidR="006D138F" w:rsidRDefault="00000000">
            <w:pPr>
              <w:keepLines w:val="0"/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Tempo</w:t>
            </w:r>
          </w:p>
        </w:tc>
        <w:tc>
          <w:tcPr>
            <w:tcW w:w="1800" w:type="dxa"/>
            <w:shd w:val="clear" w:color="auto" w:fill="004384"/>
            <w:tcMar>
              <w:top w:w="40" w:type="dxa"/>
              <w:left w:w="100" w:type="dxa"/>
              <w:bottom w:w="40" w:type="dxa"/>
              <w:right w:w="100" w:type="dxa"/>
              <w:start w:w="40" w:type="dxa"/>
              <w:end w:w="40" w:type="dxa"/>
            </w:tcMar>
          </w:tcPr>
          <w:p w14:paraId="6C8D16BC" w14:textId="77777777" w:rsidR="006D138F" w:rsidRDefault="00000000">
            <w:pPr>
              <w:keepLines w:val="0"/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w="6336" w:type="dxa"/>
            <w:shd w:val="clear" w:color="auto" w:fill="004384"/>
            <w:tcMar>
              <w:top w:w="40" w:type="dxa"/>
              <w:left w:w="100" w:type="dxa"/>
              <w:bottom w:w="40" w:type="dxa"/>
              <w:right w:w="100" w:type="dxa"/>
              <w:start w:w="40" w:type="dxa"/>
              <w:end w:w="40" w:type="dxa"/>
            </w:tcMar>
          </w:tcPr>
          <w:p w14:paraId="7BAE2BFF" w14:textId="77777777" w:rsidR="006D138F" w:rsidRDefault="00000000">
            <w:pPr>
              <w:keepLines w:val="0"/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 xml:space="preserve">O </w:t>
            </w:r>
            <w:proofErr w:type="spellStart"/>
            <w:r>
              <w:rPr>
                <w:b/>
                <w:color w:val="FFFFFF"/>
                <w:sz w:val="16"/>
              </w:rPr>
              <w:t>que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fazer</w:t>
            </w:r>
            <w:proofErr w:type="spellEnd"/>
          </w:p>
        </w:tc>
      </w:tr>
      <w:tr w:rsidR="006D138F" w:rsidRPr="00B44049" w14:paraId="59B9AF34" w14:textId="77777777">
        <w:trPr>
          <w:jc w:val="center"/>
        </w:trPr>
        <w:tc>
          <w:tcPr>
            <w:tcW w:w="1224" w:type="dxa"/>
            <w:tcMar>
              <w:top w:w="40" w:type="dxa"/>
              <w:left w:w="100" w:type="dxa"/>
              <w:bottom w:w="40" w:type="dxa"/>
              <w:right w:w="100" w:type="dxa"/>
              <w:start w:w="40" w:type="dxa"/>
              <w:end w:w="40" w:type="dxa"/>
            </w:tcMar>
            <w:vAlign w:val="center"/>
          </w:tcPr>
          <w:p w14:paraId="59F79122" w14:textId="77777777" w:rsidR="006D138F" w:rsidRDefault="00000000">
            <w:pPr>
              <w:keepLines w:val="0"/>
              <w:spacing w:before="0" w:after="0" w:line="240" w:lineRule="auto"/>
            </w:pPr>
            <w:r>
              <w:rPr>
                <w:sz w:val="16"/>
              </w:rPr>
              <w:t>5 min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  <w:start w:w="40" w:type="dxa"/>
              <w:end w:w="40" w:type="dxa"/>
            </w:tcMar>
            <w:vAlign w:val="center"/>
          </w:tcPr>
          <w:p w14:paraId="09879DEC" w14:textId="77777777" w:rsidR="006D138F" w:rsidRDefault="00000000">
            <w:pPr>
              <w:keepLines w:val="0"/>
              <w:spacing w:before="0" w:after="0" w:line="240" w:lineRule="auto"/>
            </w:pPr>
            <w:proofErr w:type="spellStart"/>
            <w:r>
              <w:rPr>
                <w:sz w:val="16"/>
              </w:rPr>
              <w:t>Começar</w:t>
            </w:r>
            <w:proofErr w:type="spellEnd"/>
          </w:p>
        </w:tc>
        <w:tc>
          <w:tcPr>
            <w:tcW w:w="6336" w:type="dxa"/>
            <w:tcMar>
              <w:top w:w="40" w:type="dxa"/>
              <w:left w:w="100" w:type="dxa"/>
              <w:bottom w:w="40" w:type="dxa"/>
              <w:right w:w="100" w:type="dxa"/>
              <w:start w:w="40" w:type="dxa"/>
              <w:end w:w="40" w:type="dxa"/>
            </w:tcMar>
            <w:vAlign w:val="center"/>
          </w:tcPr>
          <w:p w14:paraId="32C20EAC" w14:textId="77777777" w:rsidR="006D138F" w:rsidRPr="006F0859" w:rsidRDefault="00000000">
            <w:pPr>
              <w:keepLines w:val="0"/>
              <w:spacing w:before="0" w:after="0" w:line="240" w:lineRule="auto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Marcar ferramentas que você conhece.</w:t>
            </w:r>
          </w:p>
        </w:tc>
      </w:tr>
      <w:tr w:rsidR="006D138F" w:rsidRPr="00B44049" w14:paraId="5F7DA167" w14:textId="77777777">
        <w:trPr>
          <w:jc w:val="center"/>
        </w:trPr>
        <w:tc>
          <w:tcPr>
            <w:tcW w:w="1224" w:type="dxa"/>
            <w:tcMar>
              <w:top w:w="40" w:type="dxa"/>
              <w:left w:w="100" w:type="dxa"/>
              <w:bottom w:w="40" w:type="dxa"/>
              <w:right w:w="100" w:type="dxa"/>
              <w:start w:w="40" w:type="dxa"/>
              <w:end w:w="40" w:type="dxa"/>
            </w:tcMar>
            <w:vAlign w:val="center"/>
          </w:tcPr>
          <w:p w14:paraId="43834C1C" w14:textId="77777777" w:rsidR="006D138F" w:rsidRDefault="00000000">
            <w:pPr>
              <w:keepLines w:val="0"/>
              <w:spacing w:before="0" w:after="0" w:line="240" w:lineRule="auto"/>
            </w:pPr>
            <w:r>
              <w:rPr>
                <w:sz w:val="16"/>
              </w:rPr>
              <w:t>8 min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  <w:start w:w="40" w:type="dxa"/>
              <w:end w:w="40" w:type="dxa"/>
            </w:tcMar>
            <w:vAlign w:val="center"/>
          </w:tcPr>
          <w:p w14:paraId="1F0BAF6E" w14:textId="77777777" w:rsidR="006D138F" w:rsidRDefault="00000000">
            <w:pPr>
              <w:keepLines w:val="0"/>
              <w:spacing w:before="0" w:after="0" w:line="240" w:lineRule="auto"/>
            </w:pPr>
            <w:proofErr w:type="spellStart"/>
            <w:r>
              <w:rPr>
                <w:sz w:val="16"/>
              </w:rPr>
              <w:t>Aprender</w:t>
            </w:r>
            <w:proofErr w:type="spellEnd"/>
          </w:p>
        </w:tc>
        <w:tc>
          <w:tcPr>
            <w:tcW w:w="6336" w:type="dxa"/>
            <w:tcMar>
              <w:top w:w="40" w:type="dxa"/>
              <w:left w:w="100" w:type="dxa"/>
              <w:bottom w:w="40" w:type="dxa"/>
              <w:right w:w="100" w:type="dxa"/>
              <w:start w:w="40" w:type="dxa"/>
              <w:end w:w="40" w:type="dxa"/>
            </w:tcMar>
            <w:vAlign w:val="center"/>
          </w:tcPr>
          <w:p w14:paraId="1E55DFF6" w14:textId="77777777" w:rsidR="006D138F" w:rsidRPr="006F0859" w:rsidRDefault="00000000">
            <w:pPr>
              <w:keepLines w:val="0"/>
              <w:spacing w:before="0" w:after="0" w:line="240" w:lineRule="auto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Ler dois exemplos: e-mail e chat.</w:t>
            </w:r>
          </w:p>
        </w:tc>
      </w:tr>
      <w:tr w:rsidR="006D138F" w:rsidRPr="00B44049" w14:paraId="7313EF91" w14:textId="77777777">
        <w:trPr>
          <w:jc w:val="center"/>
        </w:trPr>
        <w:tc>
          <w:tcPr>
            <w:tcW w:w="1224" w:type="dxa"/>
            <w:tcMar>
              <w:top w:w="40" w:type="dxa"/>
              <w:left w:w="100" w:type="dxa"/>
              <w:bottom w:w="40" w:type="dxa"/>
              <w:right w:w="100" w:type="dxa"/>
              <w:start w:w="40" w:type="dxa"/>
              <w:end w:w="40" w:type="dxa"/>
            </w:tcMar>
            <w:vAlign w:val="center"/>
          </w:tcPr>
          <w:p w14:paraId="71A5DFBB" w14:textId="77777777" w:rsidR="006D138F" w:rsidRDefault="00000000">
            <w:pPr>
              <w:keepLines w:val="0"/>
              <w:spacing w:before="0" w:after="0" w:line="240" w:lineRule="auto"/>
            </w:pPr>
            <w:r>
              <w:rPr>
                <w:sz w:val="16"/>
              </w:rPr>
              <w:t>10 min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  <w:start w:w="40" w:type="dxa"/>
              <w:end w:w="40" w:type="dxa"/>
            </w:tcMar>
            <w:vAlign w:val="center"/>
          </w:tcPr>
          <w:p w14:paraId="0384F7AE" w14:textId="77777777" w:rsidR="006D138F" w:rsidRDefault="00000000">
            <w:pPr>
              <w:keepLines w:val="0"/>
              <w:spacing w:before="0" w:after="0" w:line="240" w:lineRule="auto"/>
            </w:pPr>
            <w:proofErr w:type="spellStart"/>
            <w:r>
              <w:rPr>
                <w:sz w:val="16"/>
              </w:rPr>
              <w:t>Escolher</w:t>
            </w:r>
            <w:proofErr w:type="spellEnd"/>
          </w:p>
        </w:tc>
        <w:tc>
          <w:tcPr>
            <w:tcW w:w="6336" w:type="dxa"/>
            <w:tcMar>
              <w:top w:w="40" w:type="dxa"/>
              <w:left w:w="100" w:type="dxa"/>
              <w:bottom w:w="40" w:type="dxa"/>
              <w:right w:w="100" w:type="dxa"/>
              <w:start w:w="40" w:type="dxa"/>
              <w:end w:w="40" w:type="dxa"/>
            </w:tcMar>
            <w:vAlign w:val="center"/>
          </w:tcPr>
          <w:p w14:paraId="1F1E93AC" w14:textId="77777777" w:rsidR="006D138F" w:rsidRPr="006F0859" w:rsidRDefault="00000000">
            <w:pPr>
              <w:keepLines w:val="0"/>
              <w:spacing w:before="0" w:after="0" w:line="240" w:lineRule="auto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Decidir o canal para quatro situações.</w:t>
            </w:r>
          </w:p>
        </w:tc>
      </w:tr>
      <w:tr w:rsidR="006D138F" w:rsidRPr="00B44049" w14:paraId="379C6862" w14:textId="77777777">
        <w:trPr>
          <w:jc w:val="center"/>
        </w:trPr>
        <w:tc>
          <w:tcPr>
            <w:tcW w:w="1224" w:type="dxa"/>
            <w:tcMar>
              <w:top w:w="40" w:type="dxa"/>
              <w:left w:w="100" w:type="dxa"/>
              <w:bottom w:w="40" w:type="dxa"/>
              <w:right w:w="100" w:type="dxa"/>
              <w:start w:w="40" w:type="dxa"/>
              <w:end w:w="40" w:type="dxa"/>
            </w:tcMar>
            <w:vAlign w:val="center"/>
          </w:tcPr>
          <w:p w14:paraId="5EDA95D2" w14:textId="77777777" w:rsidR="006D138F" w:rsidRDefault="00000000">
            <w:pPr>
              <w:keepLines w:val="0"/>
              <w:spacing w:before="0" w:after="0" w:line="240" w:lineRule="auto"/>
            </w:pPr>
            <w:r>
              <w:rPr>
                <w:sz w:val="16"/>
              </w:rPr>
              <w:t>15 min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  <w:start w:w="40" w:type="dxa"/>
              <w:end w:w="40" w:type="dxa"/>
            </w:tcMar>
            <w:vAlign w:val="center"/>
          </w:tcPr>
          <w:p w14:paraId="02B274C8" w14:textId="77777777" w:rsidR="006D138F" w:rsidRDefault="00000000">
            <w:pPr>
              <w:keepLines w:val="0"/>
              <w:spacing w:before="0" w:after="0" w:line="240" w:lineRule="auto"/>
            </w:pPr>
            <w:proofErr w:type="spellStart"/>
            <w:r>
              <w:rPr>
                <w:sz w:val="16"/>
              </w:rPr>
              <w:t>Montar</w:t>
            </w:r>
            <w:proofErr w:type="spellEnd"/>
          </w:p>
        </w:tc>
        <w:tc>
          <w:tcPr>
            <w:tcW w:w="6336" w:type="dxa"/>
            <w:tcMar>
              <w:top w:w="40" w:type="dxa"/>
              <w:left w:w="100" w:type="dxa"/>
              <w:bottom w:w="40" w:type="dxa"/>
              <w:right w:w="100" w:type="dxa"/>
              <w:start w:w="40" w:type="dxa"/>
              <w:end w:w="40" w:type="dxa"/>
            </w:tcMar>
            <w:vAlign w:val="center"/>
          </w:tcPr>
          <w:p w14:paraId="1336C7D1" w14:textId="77777777" w:rsidR="006D138F" w:rsidRPr="006F0859" w:rsidRDefault="00000000">
            <w:pPr>
              <w:keepLines w:val="0"/>
              <w:spacing w:before="0" w:after="0" w:line="240" w:lineRule="auto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Completar uma mensagem com frases-modelo.</w:t>
            </w:r>
          </w:p>
        </w:tc>
      </w:tr>
      <w:tr w:rsidR="006D138F" w:rsidRPr="00B44049" w14:paraId="113CC81E" w14:textId="77777777">
        <w:trPr>
          <w:jc w:val="center"/>
        </w:trPr>
        <w:tc>
          <w:tcPr>
            <w:tcW w:w="1224" w:type="dxa"/>
            <w:tcMar>
              <w:top w:w="40" w:type="dxa"/>
              <w:left w:w="100" w:type="dxa"/>
              <w:bottom w:w="40" w:type="dxa"/>
              <w:right w:w="100" w:type="dxa"/>
              <w:start w:w="40" w:type="dxa"/>
              <w:end w:w="40" w:type="dxa"/>
            </w:tcMar>
            <w:vAlign w:val="center"/>
          </w:tcPr>
          <w:p w14:paraId="065D3EB6" w14:textId="77777777" w:rsidR="006D138F" w:rsidRDefault="00000000">
            <w:pPr>
              <w:keepLines w:val="0"/>
              <w:spacing w:before="0" w:after="0" w:line="240" w:lineRule="auto"/>
            </w:pPr>
            <w:r>
              <w:rPr>
                <w:sz w:val="16"/>
              </w:rPr>
              <w:t>8 min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  <w:start w:w="40" w:type="dxa"/>
              <w:end w:w="40" w:type="dxa"/>
            </w:tcMar>
            <w:vAlign w:val="center"/>
          </w:tcPr>
          <w:p w14:paraId="423B8E0E" w14:textId="77777777" w:rsidR="006D138F" w:rsidRDefault="00000000">
            <w:pPr>
              <w:keepLines w:val="0"/>
              <w:spacing w:before="0" w:after="0" w:line="240" w:lineRule="auto"/>
            </w:pPr>
            <w:proofErr w:type="spellStart"/>
            <w:r>
              <w:rPr>
                <w:sz w:val="16"/>
              </w:rPr>
              <w:t>Revisar</w:t>
            </w:r>
            <w:proofErr w:type="spellEnd"/>
          </w:p>
        </w:tc>
        <w:tc>
          <w:tcPr>
            <w:tcW w:w="6336" w:type="dxa"/>
            <w:tcMar>
              <w:top w:w="40" w:type="dxa"/>
              <w:left w:w="100" w:type="dxa"/>
              <w:bottom w:w="40" w:type="dxa"/>
              <w:right w:w="100" w:type="dxa"/>
              <w:start w:w="40" w:type="dxa"/>
              <w:end w:w="40" w:type="dxa"/>
            </w:tcMar>
            <w:vAlign w:val="center"/>
          </w:tcPr>
          <w:p w14:paraId="01C582EF" w14:textId="77777777" w:rsidR="006D138F" w:rsidRPr="006F0859" w:rsidRDefault="00000000">
            <w:pPr>
              <w:keepLines w:val="0"/>
              <w:spacing w:before="0" w:after="0" w:line="240" w:lineRule="auto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Usar o checklist com uma dupla.</w:t>
            </w:r>
          </w:p>
        </w:tc>
      </w:tr>
      <w:tr w:rsidR="006D138F" w:rsidRPr="00B44049" w14:paraId="6E5BD855" w14:textId="77777777">
        <w:trPr>
          <w:jc w:val="center"/>
        </w:trPr>
        <w:tc>
          <w:tcPr>
            <w:tcW w:w="1224" w:type="dxa"/>
            <w:tcMar>
              <w:top w:w="40" w:type="dxa"/>
              <w:left w:w="100" w:type="dxa"/>
              <w:bottom w:w="40" w:type="dxa"/>
              <w:right w:w="100" w:type="dxa"/>
              <w:start w:w="40" w:type="dxa"/>
              <w:end w:w="40" w:type="dxa"/>
            </w:tcMar>
            <w:vAlign w:val="center"/>
          </w:tcPr>
          <w:p w14:paraId="63D5F0B4" w14:textId="77777777" w:rsidR="006D138F" w:rsidRDefault="00000000">
            <w:pPr>
              <w:keepLines w:val="0"/>
              <w:spacing w:before="0" w:after="0" w:line="240" w:lineRule="auto"/>
            </w:pPr>
            <w:r>
              <w:rPr>
                <w:sz w:val="16"/>
              </w:rPr>
              <w:t>6 min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  <w:start w:w="40" w:type="dxa"/>
              <w:end w:w="40" w:type="dxa"/>
            </w:tcMar>
            <w:vAlign w:val="center"/>
          </w:tcPr>
          <w:p w14:paraId="21801703" w14:textId="77777777" w:rsidR="006D138F" w:rsidRDefault="00000000">
            <w:pPr>
              <w:keepLines w:val="0"/>
              <w:spacing w:before="0" w:after="0" w:line="240" w:lineRule="auto"/>
            </w:pPr>
            <w:proofErr w:type="spellStart"/>
            <w:r>
              <w:rPr>
                <w:sz w:val="16"/>
              </w:rPr>
              <w:t>Finalizar</w:t>
            </w:r>
            <w:proofErr w:type="spellEnd"/>
          </w:p>
        </w:tc>
        <w:tc>
          <w:tcPr>
            <w:tcW w:w="6336" w:type="dxa"/>
            <w:tcMar>
              <w:top w:w="40" w:type="dxa"/>
              <w:left w:w="100" w:type="dxa"/>
              <w:bottom w:w="40" w:type="dxa"/>
              <w:right w:w="100" w:type="dxa"/>
              <w:start w:w="40" w:type="dxa"/>
              <w:end w:w="40" w:type="dxa"/>
            </w:tcMar>
            <w:vAlign w:val="center"/>
          </w:tcPr>
          <w:p w14:paraId="49FF9DF7" w14:textId="77777777" w:rsidR="006D138F" w:rsidRPr="006F0859" w:rsidRDefault="00000000">
            <w:pPr>
              <w:keepLines w:val="0"/>
              <w:spacing w:before="0" w:after="0" w:line="240" w:lineRule="auto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Escrever ou copiar a mensagem final.</w:t>
            </w:r>
          </w:p>
        </w:tc>
      </w:tr>
      <w:tr w:rsidR="006D138F" w14:paraId="130071C9" w14:textId="77777777">
        <w:trPr>
          <w:jc w:val="center"/>
        </w:trPr>
        <w:tc>
          <w:tcPr>
            <w:tcW w:w="1224" w:type="dxa"/>
            <w:tcMar>
              <w:top w:w="40" w:type="dxa"/>
              <w:left w:w="100" w:type="dxa"/>
              <w:bottom w:w="40" w:type="dxa"/>
              <w:right w:w="100" w:type="dxa"/>
              <w:start w:w="40" w:type="dxa"/>
              <w:end w:w="40" w:type="dxa"/>
            </w:tcMar>
            <w:vAlign w:val="center"/>
          </w:tcPr>
          <w:p w14:paraId="54871948" w14:textId="77777777" w:rsidR="006D138F" w:rsidRDefault="00000000">
            <w:pPr>
              <w:keepLines w:val="0"/>
              <w:spacing w:before="0" w:after="0" w:line="240" w:lineRule="auto"/>
            </w:pPr>
            <w:r>
              <w:rPr>
                <w:sz w:val="16"/>
              </w:rPr>
              <w:t>3 min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  <w:start w:w="40" w:type="dxa"/>
              <w:end w:w="40" w:type="dxa"/>
            </w:tcMar>
            <w:vAlign w:val="center"/>
          </w:tcPr>
          <w:p w14:paraId="5DE1C847" w14:textId="77777777" w:rsidR="006D138F" w:rsidRDefault="00000000">
            <w:pPr>
              <w:keepLines w:val="0"/>
              <w:spacing w:before="0" w:after="0" w:line="240" w:lineRule="auto"/>
            </w:pPr>
            <w:proofErr w:type="spellStart"/>
            <w:r>
              <w:rPr>
                <w:sz w:val="16"/>
              </w:rPr>
              <w:t>Fechar</w:t>
            </w:r>
            <w:proofErr w:type="spellEnd"/>
          </w:p>
        </w:tc>
        <w:tc>
          <w:tcPr>
            <w:tcW w:w="6336" w:type="dxa"/>
            <w:tcMar>
              <w:top w:w="40" w:type="dxa"/>
              <w:left w:w="100" w:type="dxa"/>
              <w:bottom w:w="40" w:type="dxa"/>
              <w:right w:w="100" w:type="dxa"/>
              <w:start w:w="40" w:type="dxa"/>
              <w:end w:w="40" w:type="dxa"/>
            </w:tcMar>
            <w:vAlign w:val="center"/>
          </w:tcPr>
          <w:p w14:paraId="39CD45ED" w14:textId="77777777" w:rsidR="006D138F" w:rsidRDefault="00000000">
            <w:pPr>
              <w:keepLines w:val="0"/>
              <w:spacing w:before="0" w:after="0" w:line="240" w:lineRule="auto"/>
            </w:pPr>
            <w:r>
              <w:rPr>
                <w:sz w:val="16"/>
              </w:rPr>
              <w:t xml:space="preserve">Fazer </w:t>
            </w:r>
            <w:proofErr w:type="spellStart"/>
            <w:r>
              <w:rPr>
                <w:sz w:val="16"/>
              </w:rPr>
              <w:t>uma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autoavaliação</w:t>
            </w:r>
            <w:proofErr w:type="spellEnd"/>
            <w:r>
              <w:rPr>
                <w:sz w:val="16"/>
              </w:rPr>
              <w:t xml:space="preserve"> simples.</w:t>
            </w:r>
          </w:p>
        </w:tc>
      </w:tr>
    </w:tbl>
    <w:p w14:paraId="38FECDFE" w14:textId="77777777" w:rsidR="006D138F" w:rsidRPr="006F0859" w:rsidRDefault="00000000">
      <w:pPr>
        <w:pStyle w:val="Ttulo1"/>
        <w:keepNext/>
        <w:keepLines w:val="0"/>
        <w:spacing w:before="100" w:after="40" w:line="240" w:lineRule="auto"/>
        <w:rPr>
          <w:lang w:val="pt-BR"/>
        </w:rPr>
      </w:pPr>
      <w:r w:rsidRPr="006F0859">
        <w:rPr>
          <w:sz w:val="26"/>
          <w:lang w:val="pt-BR"/>
        </w:rPr>
        <w:t>PASSO 1 - O que eu já conheço?</w:t>
      </w:r>
    </w:p>
    <w:p w14:paraId="223168A9" w14:textId="77777777" w:rsidR="006D138F" w:rsidRPr="006F0859" w:rsidRDefault="00000000">
      <w:pPr>
        <w:keepLines w:val="0"/>
        <w:spacing w:before="0" w:after="20" w:line="240" w:lineRule="auto"/>
        <w:rPr>
          <w:lang w:val="pt-BR"/>
        </w:rPr>
      </w:pPr>
      <w:r w:rsidRPr="006F0859">
        <w:rPr>
          <w:sz w:val="17"/>
          <w:lang w:val="pt-BR"/>
        </w:rPr>
        <w:t>Marque as ferramentas que você conhece. Não existe resposta errada.</w:t>
      </w:r>
    </w:p>
    <w:p w14:paraId="5C88D7A3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E-mail</w:t>
      </w:r>
    </w:p>
    <w:p w14:paraId="08C5638E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Chat ou mensagem</w:t>
      </w:r>
    </w:p>
    <w:p w14:paraId="1789022D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Reunião por vídeo</w:t>
      </w:r>
    </w:p>
    <w:p w14:paraId="7E2525AD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Documento compartilhado</w:t>
      </w:r>
    </w:p>
    <w:p w14:paraId="722359ED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Quadro de tarefas</w:t>
      </w:r>
    </w:p>
    <w:p w14:paraId="513DD182" w14:textId="77777777" w:rsidR="006D138F" w:rsidRPr="006F0859" w:rsidRDefault="00000000">
      <w:pPr>
        <w:keepLines w:val="0"/>
        <w:spacing w:before="0" w:after="20" w:line="240" w:lineRule="auto"/>
        <w:rPr>
          <w:lang w:val="pt-BR"/>
        </w:rPr>
      </w:pPr>
      <w:r w:rsidRPr="006F0859">
        <w:rPr>
          <w:sz w:val="17"/>
          <w:lang w:val="pt-BR"/>
        </w:rPr>
        <w:t>Se quiser, escreva o nome de uma ferramenta que você usa:</w:t>
      </w:r>
    </w:p>
    <w:p w14:paraId="4B9B3E2B" w14:textId="77777777" w:rsidR="006D138F" w:rsidRPr="006F0859" w:rsidRDefault="00000000">
      <w:pPr>
        <w:keepLines w:val="0"/>
        <w:spacing w:after="20" w:before="0" w:line="240" w:lineRule="auto"/>
        <w:rPr>
          <w:lang w:val="pt-BR"/>
        </w:rPr>
      </w:pPr>
      <w:r w:rsidRPr="006F0859">
        <w:rPr>
          <w:color w:val="A0A0A0"/>
          <w:sz w:val="17"/>
          <w:lang w:val="pt-BR"/>
        </w:rPr>
        <w:t>________________________________________________________________</w:t>
      </w:r>
    </w:p>
    <w:p w14:paraId="1DACDE93" w14:textId="77777777" w:rsidR="006D138F" w:rsidRPr="006F0859" w:rsidRDefault="00000000">
      <w:pPr>
        <w:pStyle w:val="Ttulo1"/>
        <w:keepNext/>
        <w:keepLines w:val="0"/>
        <w:spacing w:before="100" w:after="40" w:line="240" w:lineRule="auto"/>
        <w:rPr>
          <w:lang w:val="pt-BR"/>
        </w:rPr>
      </w:pPr>
      <w:r w:rsidRPr="006F0859">
        <w:rPr>
          <w:sz w:val="26"/>
          <w:lang w:val="pt-BR"/>
        </w:rPr>
        <w:t>PASSO 2 - E-mail ou chat?</w:t>
      </w:r>
    </w:p>
    <w:tbl>
      <w:tblPr>
        <w:tblStyle w:val="Tabelacomgrade"/>
        <w:tblW w:w="5000" w:type="pct"/>
        <w:jc w:val="center"/>
        <w:tblLayout w:type="autofit"/>
        <w:tblLook w:val="04A0" w:firstRow="1" w:lastRow="0" w:firstColumn="1" w:lastColumn="0" w:noHBand="0" w:noVBand="1"/>
      </w:tblPr>
      <w:tblGrid>
        <w:gridCol w:w="4680"/>
        <w:gridCol w:w="4680"/>
      </w:tblGrid>
      <w:tr w:rsidR="006D138F" w14:paraId="5B9E5663" w14:textId="77777777">
        <w:trPr>
          <w:tblHeader/>
          <w:jc w:val="center"/>
        </w:trPr>
        <w:tc>
          <w:tcPr>
            <w:tcW w:w="4680" w:type="dxa"/>
            <w:shd w:val="clear" w:color="auto" w:fill="004384"/>
            <w:tcMar>
              <w:top w:w="40" w:type="dxa"/>
              <w:left w:w="120" w:type="dxa"/>
              <w:bottom w:w="40" w:type="dxa"/>
              <w:right w:w="120" w:type="dxa"/>
              <w:start w:w="40" w:type="dxa"/>
              <w:end w:w="40" w:type="dxa"/>
            </w:tcMar>
          </w:tcPr>
          <w:p w14:paraId="0BE376E9" w14:textId="77777777" w:rsidR="006D138F" w:rsidRDefault="00000000">
            <w:pPr>
              <w:keepLines w:val="0"/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E-MAIL</w:t>
            </w:r>
          </w:p>
        </w:tc>
        <w:tc>
          <w:tcPr>
            <w:tcW w:w="4680" w:type="dxa"/>
            <w:shd w:val="clear" w:color="auto" w:fill="004384"/>
            <w:tcMar>
              <w:top w:w="40" w:type="dxa"/>
              <w:left w:w="120" w:type="dxa"/>
              <w:bottom w:w="40" w:type="dxa"/>
              <w:right w:w="120" w:type="dxa"/>
              <w:start w:w="40" w:type="dxa"/>
              <w:end w:w="40" w:type="dxa"/>
            </w:tcMar>
          </w:tcPr>
          <w:p w14:paraId="30558364" w14:textId="77777777" w:rsidR="006D138F" w:rsidRDefault="00000000">
            <w:pPr>
              <w:keepLines w:val="0"/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CHAT</w:t>
            </w:r>
          </w:p>
        </w:tc>
      </w:tr>
      <w:tr w:rsidR="006D138F" w:rsidRPr="00B44049" w14:paraId="7960B7CC" w14:textId="77777777">
        <w:trPr>
          <w:jc w:val="center"/>
        </w:trPr>
        <w:tc>
          <w:tcPr>
            <w:tcW w:w="4680" w:type="dxa"/>
            <w:tcMar>
              <w:top w:w="40" w:type="dxa"/>
              <w:left w:w="120" w:type="dxa"/>
              <w:bottom w:w="40" w:type="dxa"/>
              <w:right w:w="120" w:type="dxa"/>
              <w:start w:w="40" w:type="dxa"/>
              <w:end w:w="40" w:type="dxa"/>
            </w:tcMar>
          </w:tcPr>
          <w:p w14:paraId="6465039B" w14:textId="77777777" w:rsidR="006D138F" w:rsidRPr="006F0859" w:rsidRDefault="00000000">
            <w:pPr>
              <w:keepLines w:val="0"/>
              <w:spacing w:after="0" w:before="0" w:line="240" w:lineRule="auto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Usado para mensagem mais formal.</w:t>
            </w:r>
          </w:p>
        </w:tc>
        <w:tc>
          <w:tcPr>
            <w:tcW w:w="4680" w:type="dxa"/>
            <w:tcMar>
              <w:top w:w="40" w:type="dxa"/>
              <w:left w:w="120" w:type="dxa"/>
              <w:bottom w:w="40" w:type="dxa"/>
              <w:right w:w="120" w:type="dxa"/>
              <w:start w:w="40" w:type="dxa"/>
              <w:end w:w="40" w:type="dxa"/>
            </w:tcMar>
          </w:tcPr>
          <w:p w14:paraId="124843E1" w14:textId="77777777" w:rsidR="006D138F" w:rsidRPr="006F0859" w:rsidRDefault="00000000">
            <w:pPr>
              <w:keepLines w:val="0"/>
              <w:spacing w:after="0" w:before="0" w:line="240" w:lineRule="auto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Usado para mensagem curta e rápida.</w:t>
            </w:r>
          </w:p>
        </w:tc>
      </w:tr>
      <w:tr w:rsidR="006D138F" w:rsidRPr="00B44049" w14:paraId="29B4525D" w14:textId="77777777">
        <w:trPr>
          <w:jc w:val="center"/>
        </w:trPr>
        <w:tc>
          <w:tcPr>
            <w:tcW w:w="4680" w:type="dxa"/>
            <w:tcMar>
              <w:top w:w="40" w:type="dxa"/>
              <w:left w:w="120" w:type="dxa"/>
              <w:bottom w:w="40" w:type="dxa"/>
              <w:right w:w="120" w:type="dxa"/>
              <w:start w:w="40" w:type="dxa"/>
              <w:end w:w="40" w:type="dxa"/>
            </w:tcMar>
          </w:tcPr>
          <w:p w14:paraId="0E77FBA2" w14:textId="77777777" w:rsidR="006D138F" w:rsidRPr="006F0859" w:rsidRDefault="00000000">
            <w:pPr>
              <w:keepLines w:val="0"/>
              <w:spacing w:after="0" w:before="0" w:line="240" w:lineRule="auto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Ajuda a guardar o registro.</w:t>
            </w:r>
          </w:p>
        </w:tc>
        <w:tc>
          <w:tcPr>
            <w:tcW w:w="4680" w:type="dxa"/>
            <w:tcMar>
              <w:top w:w="40" w:type="dxa"/>
              <w:left w:w="120" w:type="dxa"/>
              <w:bottom w:w="40" w:type="dxa"/>
              <w:right w:w="120" w:type="dxa"/>
              <w:start w:w="40" w:type="dxa"/>
              <w:end w:w="40" w:type="dxa"/>
            </w:tcMar>
          </w:tcPr>
          <w:p w14:paraId="2BFD2655" w14:textId="77777777" w:rsidR="006D138F" w:rsidRPr="006F0859" w:rsidRDefault="00000000">
            <w:pPr>
              <w:keepLines w:val="0"/>
              <w:spacing w:after="0" w:before="0" w:line="240" w:lineRule="auto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Ajuda a tirar uma dúvida simples.</w:t>
            </w:r>
          </w:p>
        </w:tc>
      </w:tr>
      <w:tr w:rsidR="006D138F" w:rsidRPr="00B44049" w14:paraId="11023185" w14:textId="77777777">
        <w:trPr>
          <w:jc w:val="center"/>
        </w:trPr>
        <w:tc>
          <w:tcPr>
            <w:tcW w:w="4680" w:type="dxa"/>
            <w:tcMar>
              <w:top w:w="40" w:type="dxa"/>
              <w:left w:w="120" w:type="dxa"/>
              <w:bottom w:w="40" w:type="dxa"/>
              <w:right w:w="120" w:type="dxa"/>
              <w:start w:w="40" w:type="dxa"/>
              <w:end w:w="40" w:type="dxa"/>
            </w:tcMar>
          </w:tcPr>
          <w:p w14:paraId="05C87834" w14:textId="77777777" w:rsidR="006D138F" w:rsidRPr="006F0859" w:rsidRDefault="00000000">
            <w:pPr>
              <w:keepLines w:val="0"/>
              <w:spacing w:after="0" w:before="0" w:line="240" w:lineRule="auto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Pode ter assunto e anexo.</w:t>
            </w:r>
          </w:p>
        </w:tc>
        <w:tc>
          <w:tcPr>
            <w:tcW w:w="4680" w:type="dxa"/>
            <w:tcMar>
              <w:top w:w="40" w:type="dxa"/>
              <w:left w:w="120" w:type="dxa"/>
              <w:bottom w:w="40" w:type="dxa"/>
              <w:right w:w="120" w:type="dxa"/>
              <w:start w:w="40" w:type="dxa"/>
              <w:end w:w="40" w:type="dxa"/>
            </w:tcMar>
          </w:tcPr>
          <w:p w14:paraId="76B82221" w14:textId="77777777" w:rsidR="006D138F" w:rsidRPr="006F0859" w:rsidRDefault="00000000">
            <w:pPr>
              <w:keepLines w:val="0"/>
              <w:spacing w:after="0" w:before="0" w:line="240" w:lineRule="auto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Precisa de contexto mesmo sendo curto.</w:t>
            </w:r>
          </w:p>
        </w:tc>
      </w:tr>
      <w:tr w:rsidR="006D138F" w:rsidRPr="00B44049" w14:paraId="6748E243" w14:textId="77777777">
        <w:trPr>
          <w:jc w:val="center"/>
        </w:trPr>
        <w:tc>
          <w:tcPr>
            <w:tcW w:w="4680" w:type="dxa"/>
            <w:tcMar>
              <w:top w:w="40" w:type="dxa"/>
              <w:left w:w="120" w:type="dxa"/>
              <w:bottom w:w="40" w:type="dxa"/>
              <w:right w:w="120" w:type="dxa"/>
              <w:start w:w="40" w:type="dxa"/>
              <w:end w:w="40" w:type="dxa"/>
            </w:tcMar>
          </w:tcPr>
          <w:p w14:paraId="1C327397" w14:textId="77777777" w:rsidR="006D138F" w:rsidRDefault="00000000">
            <w:pPr>
              <w:keepLines w:val="0"/>
              <w:spacing w:after="0" w:before="0" w:line="240" w:lineRule="auto"/>
            </w:pPr>
            <w:proofErr w:type="spellStart"/>
            <w:r>
              <w:rPr>
                <w:sz w:val="16"/>
              </w:rPr>
              <w:t>Exemplo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enviar</w:t>
            </w:r>
            <w:proofErr w:type="spellEnd"/>
            <w:r>
              <w:rPr>
                <w:sz w:val="16"/>
              </w:rPr>
              <w:t xml:space="preserve"> um </w:t>
            </w:r>
            <w:proofErr w:type="spellStart"/>
            <w:r>
              <w:rPr>
                <w:sz w:val="16"/>
              </w:rPr>
              <w:t>trabalho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4680" w:type="dxa"/>
            <w:tcMar>
              <w:top w:w="40" w:type="dxa"/>
              <w:left w:w="120" w:type="dxa"/>
              <w:bottom w:w="40" w:type="dxa"/>
              <w:right w:w="120" w:type="dxa"/>
              <w:start w:w="40" w:type="dxa"/>
              <w:end w:w="40" w:type="dxa"/>
            </w:tcMar>
          </w:tcPr>
          <w:p w14:paraId="56892B24" w14:textId="77777777" w:rsidR="006D138F" w:rsidRPr="006F0859" w:rsidRDefault="00000000">
            <w:pPr>
              <w:keepLines w:val="0"/>
              <w:spacing w:after="0" w:before="0" w:line="240" w:lineRule="auto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Exemplo: pedir o link de uma pasta.</w:t>
            </w:r>
          </w:p>
        </w:tc>
      </w:tr>
    </w:tbl>
    <w:tbl>
      <w:tblPr>
        <w:tblW w:w="5000" w:type="pct"/>
        <w:jc w:val="center"/>
        <w:tblLayout w:type="autofit"/>
        <w:tblLook w:val="04A0" w:firstRow="1" w:lastRow="0" w:firstColumn="1" w:lastColumn="0" w:noHBand="0" w:noVBand="1"/>
      </w:tblPr>
      <w:tblGrid>
        <w:gridCol w:w="9360"/>
      </w:tblGrid>
      <w:tr w:rsidR="006D138F" w:rsidRPr="00B44049" w14:paraId="7F6EB3D2" w14:textId="77777777">
        <w:trPr>
          <w:jc w:val="center"/>
        </w:trPr>
        <w:tc>
          <w:tcPr>
            <w:tcW w:w="9360" w:type="dxa"/>
            <w:shd w:val="clear" w:color="auto" w:fill="FFF4E5"/>
            <w:tcMar>
              <w:top w:w="40" w:type="dxa"/>
              <w:left w:w="180" w:type="dxa"/>
              <w:bottom w:w="40" w:type="dxa"/>
              <w:right w:w="180" w:type="dxa"/>
              <w:start w:w="40" w:type="dxa"/>
              <w:end w:w="40" w:type="dxa"/>
            </w:tcMar>
            <w:vAlign w:val="center"/>
          </w:tcPr>
          <w:p w14:paraId="5F2A470B" w14:textId="77777777" w:rsidR="006D138F" w:rsidRPr="006F0859" w:rsidRDefault="00000000">
            <w:pPr>
              <w:keepLines w:val="0"/>
              <w:spacing w:after="0" w:before="0" w:line="240" w:lineRule="auto"/>
              <w:rPr>
                <w:lang w:val="pt-BR"/>
              </w:rPr>
            </w:pPr>
            <w:r w:rsidRPr="006F0859">
              <w:rPr>
                <w:b/>
                <w:color w:val="F7941D"/>
                <w:sz w:val="16"/>
                <w:lang w:val="pt-BR"/>
              </w:rPr>
              <w:t>Dica simples</w:t>
            </w:r>
          </w:p>
          <w:p w14:paraId="73F45506" w14:textId="77777777" w:rsidR="006D138F" w:rsidRPr="006F0859" w:rsidRDefault="00000000">
            <w:pPr>
              <w:keepLines w:val="0"/>
              <w:spacing w:after="0" w:line="240" w:lineRule="auto" w:before="0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Se a mensagem é importante e precisa ficar registrada, escolha E-MAIL. Se é uma dúvida curta durante a tarefa, escolha CHAT.</w:t>
            </w:r>
          </w:p>
        </w:tc>
      </w:tr>
    </w:tbl>
    <w:p w14:paraId="6B5C3D2C" w14:textId="77777777" w:rsidR="006D138F" w:rsidRPr="006F0859" w:rsidRDefault="00000000">
      <w:pPr>
        <w:pStyle w:val="Ttulo1"/>
        <w:keepNext/>
        <w:keepLines w:val="0"/>
        <w:spacing w:before="100" w:after="40" w:line="240" w:lineRule="auto"/>
        <w:rPr>
          <w:lang w:val="pt-BR"/>
        </w:rPr>
      </w:pPr>
      <w:r w:rsidRPr="006F0859">
        <w:rPr>
          <w:sz w:val="26"/>
          <w:lang w:val="pt-BR"/>
        </w:rPr>
        <w:t>PASSO 3 - Escolha o canal</w:t>
      </w:r>
    </w:p>
    <w:p w14:paraId="4CA39F3E" w14:textId="77777777" w:rsidR="006D138F" w:rsidRPr="006F0859" w:rsidRDefault="00000000">
      <w:pPr>
        <w:keepLines w:val="0"/>
        <w:spacing w:before="0" w:after="20" w:line="240" w:lineRule="auto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>1. Enviar um trabalho ao professor.</w:t>
      </w:r>
    </w:p>
    <w:p w14:paraId="3C20FAD8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E-MAIL</w:t>
      </w:r>
    </w:p>
    <w:p w14:paraId="58440AD5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CHAT</w:t>
      </w:r>
    </w:p>
    <w:p w14:paraId="45606977" w14:textId="77777777" w:rsidR="006D138F" w:rsidRPr="006F0859" w:rsidRDefault="00000000">
      <w:pPr>
        <w:keepLines w:val="0"/>
        <w:spacing w:after="20" w:before="0" w:line="240" w:lineRule="auto"/>
        <w:rPr>
          <w:lang w:val="pt-BR"/>
        </w:rPr>
      </w:pPr>
      <w:r w:rsidRPr="006F0859">
        <w:rPr>
          <w:b/>
          <w:color w:val="666666"/>
          <w:sz w:val="17"/>
          <w:lang w:val="pt-BR"/>
        </w:rPr>
        <w:t xml:space="preserve">Por quê? </w:t>
      </w:r>
      <w:r w:rsidRPr="006F0859">
        <w:rPr>
          <w:color w:val="A0A0A0"/>
          <w:sz w:val="17"/>
          <w:lang w:val="pt-BR"/>
        </w:rPr>
        <w:t>________________________________________________________________</w:t>
      </w:r>
    </w:p>
    <w:p w14:paraId="1EBADD23" w14:textId="77777777" w:rsidR="006D138F" w:rsidRPr="006F0859" w:rsidRDefault="00000000">
      <w:pPr>
        <w:keepLines w:val="0"/>
        <w:spacing w:before="0" w:after="20" w:line="240" w:lineRule="auto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>2. Pedir rapidamente o link da pasta ao colega.</w:t>
      </w:r>
    </w:p>
    <w:p w14:paraId="01C25891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E-MAIL</w:t>
      </w:r>
    </w:p>
    <w:p w14:paraId="17CC65C8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CHAT</w:t>
      </w:r>
    </w:p>
    <w:p w14:paraId="1769587E" w14:textId="77777777" w:rsidR="006D138F" w:rsidRPr="006F0859" w:rsidRDefault="00000000">
      <w:pPr>
        <w:keepLines w:val="0"/>
        <w:spacing w:after="20" w:before="0" w:line="240" w:lineRule="auto"/>
        <w:rPr>
          <w:lang w:val="pt-BR"/>
        </w:rPr>
      </w:pPr>
      <w:r w:rsidRPr="006F0859">
        <w:rPr>
          <w:b/>
          <w:color w:val="666666"/>
          <w:sz w:val="17"/>
          <w:lang w:val="pt-BR"/>
        </w:rPr>
        <w:t xml:space="preserve">Por quê? </w:t>
      </w:r>
      <w:r w:rsidRPr="006F0859">
        <w:rPr>
          <w:color w:val="A0A0A0"/>
          <w:sz w:val="17"/>
          <w:lang w:val="pt-BR"/>
        </w:rPr>
        <w:t>________________________________________________________________</w:t>
      </w:r>
    </w:p>
    <w:p w14:paraId="3F74920C" w14:textId="77777777" w:rsidR="006D138F" w:rsidRPr="006F0859" w:rsidRDefault="00000000">
      <w:pPr>
        <w:keepLines w:val="0"/>
        <w:spacing w:before="0" w:after="20" w:line="240" w:lineRule="auto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>3. Confirmar oficialmente a data de uma apresentação.</w:t>
      </w:r>
    </w:p>
    <w:p w14:paraId="761399A4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E-MAIL</w:t>
      </w:r>
    </w:p>
    <w:p w14:paraId="68FA2D20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CHAT</w:t>
      </w:r>
    </w:p>
    <w:p w14:paraId="60A20AE7" w14:textId="77777777" w:rsidR="006D138F" w:rsidRPr="006F0859" w:rsidRDefault="00000000">
      <w:pPr>
        <w:keepLines w:val="0"/>
        <w:spacing w:after="20" w:before="0" w:line="240" w:lineRule="auto"/>
        <w:rPr>
          <w:lang w:val="pt-BR"/>
        </w:rPr>
      </w:pPr>
      <w:r w:rsidRPr="006F0859">
        <w:rPr>
          <w:b/>
          <w:color w:val="666666"/>
          <w:sz w:val="17"/>
          <w:lang w:val="pt-BR"/>
        </w:rPr>
        <w:t xml:space="preserve">Por quê? </w:t>
      </w:r>
      <w:r w:rsidRPr="006F0859">
        <w:rPr>
          <w:color w:val="A0A0A0"/>
          <w:sz w:val="17"/>
          <w:lang w:val="pt-BR"/>
        </w:rPr>
        <w:t>________________________________________________________________</w:t>
      </w:r>
    </w:p>
    <w:p w14:paraId="4389176F" w14:textId="77777777" w:rsidR="006D138F" w:rsidRPr="006F0859" w:rsidRDefault="00000000">
      <w:pPr>
        <w:keepLines w:val="0"/>
        <w:spacing w:before="0" w:after="20" w:line="240" w:lineRule="auto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>4. Avisar ao grupo que você terminou uma tarefa.</w:t>
      </w:r>
    </w:p>
    <w:p w14:paraId="7D54DD27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E-MAIL</w:t>
      </w:r>
    </w:p>
    <w:p w14:paraId="3BB52D96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CHAT</w:t>
      </w:r>
    </w:p>
    <w:p w14:paraId="30A29641" w14:textId="77777777" w:rsidR="006D138F" w:rsidRDefault="00000000">
      <w:pPr>
        <w:keepLines w:val="0"/>
        <w:spacing w:after="20" w:before="0" w:line="240" w:lineRule="auto"/>
      </w:pPr>
      <w:r w:rsidRPr="006F0859">
        <w:rPr>
          <w:b/>
          <w:color w:val="666666"/>
          <w:sz w:val="17"/>
          <w:lang w:val="pt-BR"/>
        </w:rPr>
        <w:t xml:space="preserve">Por quê? </w:t>
      </w:r>
      <w:r>
        <w:rPr>
          <w:color w:val="A0A0A0"/>
          <w:sz w:val="17"/>
        </w:rPr>
        <w:t>________________________________________________________________</w:t>
      </w:r>
    </w:p>
    <w:p w14:paraId="6E39FF49" w14:textId="77777777" w:rsidR="006D138F" w:rsidRDefault="00000000">
      <w:pPr>
        <w:pStyle w:val="Ttulo1"/>
        <w:keepNext/>
        <w:keepLines w:val="0"/>
        <w:spacing w:before="100" w:after="40" w:line="240" w:lineRule="auto"/>
      </w:pPr>
      <w:r>
        <w:rPr>
          <w:sz w:val="26"/>
        </w:rPr>
        <w:t xml:space="preserve">PASSO 4 - Monte </w:t>
      </w:r>
      <w:proofErr w:type="spellStart"/>
      <w:r>
        <w:rPr>
          <w:sz w:val="26"/>
        </w:rPr>
        <w:t>uma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mensagem</w:t>
      </w:r>
      <w:proofErr w:type="spellEnd"/>
    </w:p>
    <w:tbl>
      <w:tblPr>
        <w:tblW w:w="5000" w:type="pct"/>
        <w:jc w:val="center"/>
        <w:tblLayout w:type="autofit"/>
        <w:tblLook w:val="04A0" w:firstRow="1" w:lastRow="0" w:firstColumn="1" w:lastColumn="0" w:noHBand="0" w:noVBand="1"/>
      </w:tblPr>
      <w:tblGrid>
        <w:gridCol w:w="9360"/>
      </w:tblGrid>
      <w:tr w:rsidR="006D138F" w:rsidRPr="00B44049" w14:paraId="24FE5984" w14:textId="77777777">
        <w:trPr>
          <w:jc w:val="center"/>
        </w:trPr>
        <w:tc>
          <w:tcPr>
            <w:tcW w:w="9360" w:type="dxa"/>
            <w:shd w:val="clear" w:color="auto" w:fill="E8F0FE"/>
            <w:tcMar>
              <w:top w:w="40" w:type="dxa"/>
              <w:left w:w="180" w:type="dxa"/>
              <w:bottom w:w="40" w:type="dxa"/>
              <w:right w:w="180" w:type="dxa"/>
              <w:start w:w="40" w:type="dxa"/>
              <w:end w:w="40" w:type="dxa"/>
            </w:tcMar>
            <w:vAlign w:val="center"/>
          </w:tcPr>
          <w:p w14:paraId="420387CF" w14:textId="77777777" w:rsidR="006D138F" w:rsidRPr="006F0859" w:rsidRDefault="00000000">
            <w:pPr>
              <w:keepLines w:val="0"/>
              <w:spacing w:after="0" w:before="0" w:line="240" w:lineRule="auto"/>
              <w:rPr>
                <w:lang w:val="pt-BR"/>
              </w:rPr>
            </w:pPr>
            <w:r w:rsidRPr="006F0859">
              <w:rPr>
                <w:b/>
                <w:color w:val="004384"/>
                <w:sz w:val="16"/>
                <w:lang w:val="pt-BR"/>
              </w:rPr>
              <w:t>Situação</w:t>
            </w:r>
          </w:p>
          <w:p w14:paraId="1C7DE672" w14:textId="77777777" w:rsidR="006D138F" w:rsidRPr="006F0859" w:rsidRDefault="00000000">
            <w:pPr>
              <w:keepLines w:val="0"/>
              <w:spacing w:after="0" w:line="240" w:lineRule="auto" w:before="0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Você não encontrou o link da pasta da atividade. Envie uma mensagem curta para a colega Ana pedindo o link até as 14h.</w:t>
            </w:r>
          </w:p>
        </w:tc>
      </w:tr>
    </w:tbl>
    <w:p w14:paraId="03699411" w14:textId="77777777" w:rsidR="006D138F" w:rsidRPr="006F0859" w:rsidRDefault="00000000">
      <w:pPr>
        <w:pStyle w:val="Ttulo2"/>
        <w:keepNext/>
        <w:keepLines w:val="0"/>
        <w:spacing w:before="60" w:after="20" w:line="240" w:lineRule="auto"/>
        <w:rPr>
          <w:lang w:val="pt-BR"/>
        </w:rPr>
      </w:pPr>
      <w:r w:rsidRPr="006F0859">
        <w:rPr>
          <w:sz w:val="21"/>
          <w:lang w:val="pt-BR"/>
        </w:rPr>
        <w:t>Uma mensagem clara tem quatro partes</w:t>
      </w:r>
    </w:p>
    <w:tbl>
      <w:tblPr>
        <w:tblStyle w:val="Tabelacomgrade"/>
        <w:tblW w:w="5000" w:type="pct"/>
        <w:jc w:val="center"/>
        <w:tblLayout w:type="autofit"/>
        <w:tblLook w:val="04A0" w:firstRow="1" w:lastRow="0" w:firstColumn="1" w:lastColumn="0" w:noHBand="0" w:noVBand="1"/>
      </w:tblPr>
      <w:tblGrid>
        <w:gridCol w:w="2592"/>
        <w:gridCol w:w="6768"/>
      </w:tblGrid>
      <w:tr w:rsidR="006D138F" w14:paraId="3D94FBCF" w14:textId="77777777">
        <w:trPr>
          <w:tblHeader/>
          <w:jc w:val="center"/>
        </w:trPr>
        <w:tc>
          <w:tcPr>
            <w:tcW w:w="2592" w:type="dxa"/>
            <w:shd w:val="clear" w:color="auto" w:fill="004384"/>
            <w:tcMar>
              <w:top w:w="40" w:type="dxa"/>
              <w:left w:w="120" w:type="dxa"/>
              <w:bottom w:w="40" w:type="dxa"/>
              <w:right w:w="120" w:type="dxa"/>
              <w:start w:w="40" w:type="dxa"/>
              <w:end w:w="40" w:type="dxa"/>
            </w:tcMar>
          </w:tcPr>
          <w:p w14:paraId="04620527" w14:textId="77777777" w:rsidR="006D138F" w:rsidRDefault="00000000">
            <w:pPr>
              <w:keepLines w:val="0"/>
              <w:spacing w:before="0" w:after="0" w:line="240" w:lineRule="auto"/>
            </w:pPr>
            <w:proofErr w:type="spellStart"/>
            <w:r>
              <w:rPr>
                <w:b/>
                <w:color w:val="FFFFFF"/>
                <w:sz w:val="16"/>
              </w:rPr>
              <w:t>Parte</w:t>
            </w:r>
            <w:proofErr w:type="spellEnd"/>
          </w:p>
        </w:tc>
        <w:tc>
          <w:tcPr>
            <w:tcW w:w="6768" w:type="dxa"/>
            <w:shd w:val="clear" w:color="auto" w:fill="004384"/>
            <w:tcMar>
              <w:top w:w="40" w:type="dxa"/>
              <w:left w:w="120" w:type="dxa"/>
              <w:bottom w:w="40" w:type="dxa"/>
              <w:right w:w="120" w:type="dxa"/>
              <w:start w:w="40" w:type="dxa"/>
              <w:end w:w="40" w:type="dxa"/>
            </w:tcMar>
          </w:tcPr>
          <w:p w14:paraId="3F6C6CC1" w14:textId="77777777" w:rsidR="006D138F" w:rsidRDefault="00000000">
            <w:pPr>
              <w:keepLines w:val="0"/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Frase-</w:t>
            </w:r>
            <w:proofErr w:type="spellStart"/>
            <w:r>
              <w:rPr>
                <w:b/>
                <w:color w:val="FFFFFF"/>
                <w:sz w:val="16"/>
              </w:rPr>
              <w:t>modelo</w:t>
            </w:r>
            <w:proofErr w:type="spellEnd"/>
          </w:p>
        </w:tc>
      </w:tr>
      <w:tr w:rsidR="006D138F" w14:paraId="714734BC" w14:textId="77777777">
        <w:trPr>
          <w:jc w:val="center"/>
        </w:trPr>
        <w:tc>
          <w:tcPr>
            <w:tcW w:w="2592" w:type="dxa"/>
            <w:tcMar>
              <w:top w:w="40" w:type="dxa"/>
              <w:left w:w="120" w:type="dxa"/>
              <w:bottom w:w="40" w:type="dxa"/>
              <w:right w:w="120" w:type="dxa"/>
              <w:start w:w="40" w:type="dxa"/>
              <w:end w:w="40" w:type="dxa"/>
            </w:tcMar>
          </w:tcPr>
          <w:p w14:paraId="178D09EC" w14:textId="77777777" w:rsidR="006D138F" w:rsidRDefault="00000000">
            <w:pPr>
              <w:keepLines w:val="0"/>
              <w:spacing w:after="0" w:before="0" w:line="240" w:lineRule="auto"/>
            </w:pPr>
            <w:r>
              <w:rPr>
                <w:sz w:val="16"/>
              </w:rPr>
              <w:t xml:space="preserve">1. </w:t>
            </w:r>
            <w:proofErr w:type="spellStart"/>
            <w:r>
              <w:rPr>
                <w:sz w:val="16"/>
              </w:rPr>
              <w:t>Cumprimento</w:t>
            </w:r>
            <w:proofErr w:type="spellEnd"/>
          </w:p>
        </w:tc>
        <w:tc>
          <w:tcPr>
            <w:tcW w:w="6768" w:type="dxa"/>
            <w:tcMar>
              <w:top w:w="40" w:type="dxa"/>
              <w:left w:w="120" w:type="dxa"/>
              <w:bottom w:w="40" w:type="dxa"/>
              <w:right w:w="120" w:type="dxa"/>
              <w:start w:w="40" w:type="dxa"/>
              <w:end w:w="40" w:type="dxa"/>
            </w:tcMar>
          </w:tcPr>
          <w:p w14:paraId="18C24E6C" w14:textId="77777777" w:rsidR="006D138F" w:rsidRDefault="00000000">
            <w:pPr>
              <w:keepLines w:val="0"/>
              <w:spacing w:after="0" w:before="0" w:line="240" w:lineRule="auto"/>
            </w:pPr>
            <w:r>
              <w:rPr>
                <w:sz w:val="16"/>
              </w:rPr>
              <w:t>Olá, Ana.</w:t>
            </w:r>
          </w:p>
        </w:tc>
      </w:tr>
      <w:tr w:rsidR="006D138F" w:rsidRPr="00B44049" w14:paraId="4817CC47" w14:textId="77777777">
        <w:trPr>
          <w:jc w:val="center"/>
        </w:trPr>
        <w:tc>
          <w:tcPr>
            <w:tcW w:w="2592" w:type="dxa"/>
            <w:tcMar>
              <w:top w:w="40" w:type="dxa"/>
              <w:left w:w="120" w:type="dxa"/>
              <w:bottom w:w="40" w:type="dxa"/>
              <w:right w:w="120" w:type="dxa"/>
              <w:start w:w="40" w:type="dxa"/>
              <w:end w:w="40" w:type="dxa"/>
            </w:tcMar>
          </w:tcPr>
          <w:p w14:paraId="53BF16A4" w14:textId="77777777" w:rsidR="006D138F" w:rsidRDefault="00000000">
            <w:pPr>
              <w:keepLines w:val="0"/>
              <w:spacing w:after="0" w:before="0" w:line="240" w:lineRule="auto"/>
            </w:pPr>
            <w:r>
              <w:rPr>
                <w:sz w:val="16"/>
              </w:rPr>
              <w:t xml:space="preserve">2. </w:t>
            </w:r>
            <w:proofErr w:type="spellStart"/>
            <w:r>
              <w:rPr>
                <w:sz w:val="16"/>
              </w:rPr>
              <w:t>Contexto</w:t>
            </w:r>
            <w:proofErr w:type="spellEnd"/>
          </w:p>
        </w:tc>
        <w:tc>
          <w:tcPr>
            <w:tcW w:w="6768" w:type="dxa"/>
            <w:tcMar>
              <w:top w:w="40" w:type="dxa"/>
              <w:left w:w="120" w:type="dxa"/>
              <w:bottom w:w="40" w:type="dxa"/>
              <w:right w:w="120" w:type="dxa"/>
              <w:start w:w="40" w:type="dxa"/>
              <w:end w:w="40" w:type="dxa"/>
            </w:tcMar>
          </w:tcPr>
          <w:p w14:paraId="64D485A4" w14:textId="77777777" w:rsidR="006D138F" w:rsidRPr="006F0859" w:rsidRDefault="00000000">
            <w:pPr>
              <w:keepLines w:val="0"/>
              <w:spacing w:after="0" w:before="0" w:line="240" w:lineRule="auto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Estou fazendo a atividade de ferramentas digitais.</w:t>
            </w:r>
          </w:p>
        </w:tc>
      </w:tr>
      <w:tr w:rsidR="006D138F" w:rsidRPr="00B44049" w14:paraId="23BE8134" w14:textId="77777777">
        <w:trPr>
          <w:jc w:val="center"/>
        </w:trPr>
        <w:tc>
          <w:tcPr>
            <w:tcW w:w="2592" w:type="dxa"/>
            <w:tcMar>
              <w:top w:w="40" w:type="dxa"/>
              <w:left w:w="120" w:type="dxa"/>
              <w:bottom w:w="40" w:type="dxa"/>
              <w:right w:w="120" w:type="dxa"/>
              <w:start w:w="40" w:type="dxa"/>
              <w:end w:w="40" w:type="dxa"/>
            </w:tcMar>
          </w:tcPr>
          <w:p w14:paraId="5404A89E" w14:textId="77777777" w:rsidR="006D138F" w:rsidRDefault="00000000">
            <w:pPr>
              <w:keepLines w:val="0"/>
              <w:spacing w:after="0" w:before="0" w:line="240" w:lineRule="auto"/>
            </w:pPr>
            <w:r>
              <w:rPr>
                <w:sz w:val="16"/>
              </w:rPr>
              <w:t xml:space="preserve">3. </w:t>
            </w:r>
            <w:proofErr w:type="spellStart"/>
            <w:r>
              <w:rPr>
                <w:sz w:val="16"/>
              </w:rPr>
              <w:t>Pedido</w:t>
            </w:r>
            <w:proofErr w:type="spellEnd"/>
          </w:p>
        </w:tc>
        <w:tc>
          <w:tcPr>
            <w:tcW w:w="6768" w:type="dxa"/>
            <w:tcMar>
              <w:top w:w="40" w:type="dxa"/>
              <w:left w:w="120" w:type="dxa"/>
              <w:bottom w:w="40" w:type="dxa"/>
              <w:right w:w="120" w:type="dxa"/>
              <w:start w:w="40" w:type="dxa"/>
              <w:end w:w="40" w:type="dxa"/>
            </w:tcMar>
          </w:tcPr>
          <w:p w14:paraId="51C593A8" w14:textId="77777777" w:rsidR="006D138F" w:rsidRPr="006F0859" w:rsidRDefault="00000000">
            <w:pPr>
              <w:keepLines w:val="0"/>
              <w:spacing w:after="0" w:before="0" w:line="240" w:lineRule="auto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Você pode me enviar o link da pasta?</w:t>
            </w:r>
          </w:p>
        </w:tc>
      </w:tr>
      <w:tr w:rsidR="006D138F" w14:paraId="24716D45" w14:textId="77777777">
        <w:trPr>
          <w:jc w:val="center"/>
        </w:trPr>
        <w:tc>
          <w:tcPr>
            <w:tcW w:w="2592" w:type="dxa"/>
            <w:tcMar>
              <w:top w:w="40" w:type="dxa"/>
              <w:left w:w="120" w:type="dxa"/>
              <w:bottom w:w="40" w:type="dxa"/>
              <w:right w:w="120" w:type="dxa"/>
              <w:start w:w="40" w:type="dxa"/>
              <w:end w:w="40" w:type="dxa"/>
            </w:tcMar>
          </w:tcPr>
          <w:p w14:paraId="5E6F7451" w14:textId="77777777" w:rsidR="006D138F" w:rsidRDefault="00000000">
            <w:pPr>
              <w:keepLines w:val="0"/>
              <w:spacing w:after="0" w:before="0" w:line="240" w:lineRule="auto"/>
            </w:pPr>
            <w:r>
              <w:rPr>
                <w:sz w:val="16"/>
              </w:rPr>
              <w:t xml:space="preserve">4. </w:t>
            </w:r>
            <w:proofErr w:type="spellStart"/>
            <w:r>
              <w:rPr>
                <w:sz w:val="16"/>
              </w:rPr>
              <w:t>Prazo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agradecimento</w:t>
            </w:r>
            <w:proofErr w:type="spellEnd"/>
          </w:p>
        </w:tc>
        <w:tc>
          <w:tcPr>
            <w:tcW w:w="6768" w:type="dxa"/>
            <w:tcMar>
              <w:top w:w="40" w:type="dxa"/>
              <w:left w:w="120" w:type="dxa"/>
              <w:bottom w:w="40" w:type="dxa"/>
              <w:right w:w="120" w:type="dxa"/>
              <w:start w:w="40" w:type="dxa"/>
              <w:end w:w="40" w:type="dxa"/>
            </w:tcMar>
          </w:tcPr>
          <w:p w14:paraId="74CE2BC0" w14:textId="77777777" w:rsidR="006D138F" w:rsidRDefault="00000000">
            <w:pPr>
              <w:keepLines w:val="0"/>
              <w:spacing w:after="0" w:before="0" w:line="240" w:lineRule="auto"/>
            </w:pPr>
            <w:r w:rsidRPr="006F0859">
              <w:rPr>
                <w:sz w:val="16"/>
                <w:lang w:val="pt-BR"/>
              </w:rPr>
              <w:t xml:space="preserve">Preciso dele até as 14h. </w:t>
            </w:r>
            <w:proofErr w:type="spellStart"/>
            <w:r>
              <w:rPr>
                <w:sz w:val="16"/>
              </w:rPr>
              <w:t>Obrigado</w:t>
            </w:r>
            <w:proofErr w:type="spellEnd"/>
            <w:r>
              <w:rPr>
                <w:sz w:val="16"/>
              </w:rPr>
              <w:t>!</w:t>
            </w:r>
          </w:p>
        </w:tc>
      </w:tr>
    </w:tbl>
    <w:p w14:paraId="10FE9E0F" w14:textId="77777777" w:rsidR="006D138F" w:rsidRPr="006F0859" w:rsidRDefault="00000000">
      <w:pPr>
        <w:pStyle w:val="Ttulo2"/>
        <w:keepNext/>
        <w:keepLines w:val="0"/>
        <w:spacing w:before="60" w:after="20" w:line="240" w:lineRule="auto"/>
        <w:rPr>
          <w:lang w:val="pt-BR"/>
        </w:rPr>
      </w:pPr>
      <w:r w:rsidRPr="006F0859">
        <w:rPr>
          <w:sz w:val="21"/>
          <w:lang w:val="pt-BR"/>
        </w:rPr>
        <w:t>Escolha uma frase em cada parte</w:t>
      </w:r>
    </w:p>
    <w:p w14:paraId="13026EA8" w14:textId="77777777" w:rsidR="006D138F" w:rsidRPr="006F0859" w:rsidRDefault="00000000">
      <w:pPr>
        <w:keepLines w:val="0"/>
        <w:spacing w:before="0" w:after="20" w:line="240" w:lineRule="auto"/>
        <w:rPr>
          <w:lang w:val="pt-BR"/>
        </w:rPr>
      </w:pPr>
      <w:r w:rsidRPr="006F0859">
        <w:rPr>
          <w:sz w:val="17"/>
          <w:lang w:val="pt-BR"/>
        </w:rPr>
        <w:t>1. Cumprimento</w:t>
      </w:r>
    </w:p>
    <w:p w14:paraId="5F5BE843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Olá, Ana.</w:t>
      </w:r>
    </w:p>
    <w:p w14:paraId="63EA4C3F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Bom dia, Ana.</w:t>
      </w:r>
    </w:p>
    <w:p w14:paraId="2E7BFB08" w14:textId="77777777" w:rsidR="006D138F" w:rsidRPr="006F0859" w:rsidRDefault="00000000">
      <w:pPr>
        <w:keepLines w:val="0"/>
        <w:spacing w:before="0" w:after="20" w:line="240" w:lineRule="auto"/>
        <w:rPr>
          <w:lang w:val="pt-BR"/>
        </w:rPr>
      </w:pPr>
      <w:r w:rsidRPr="006F0859">
        <w:rPr>
          <w:sz w:val="17"/>
          <w:lang w:val="pt-BR"/>
        </w:rPr>
        <w:t>2. Contexto</w:t>
      </w:r>
    </w:p>
    <w:p w14:paraId="655A3C31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Estou fazendo a atividade de ferramentas digitais.</w:t>
      </w:r>
    </w:p>
    <w:p w14:paraId="51C41F48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Estou organizando os arquivos do nosso grupo.</w:t>
      </w:r>
    </w:p>
    <w:p w14:paraId="6BF0F42E" w14:textId="77777777" w:rsidR="006D138F" w:rsidRPr="006F0859" w:rsidRDefault="00000000">
      <w:pPr>
        <w:keepLines w:val="0"/>
        <w:spacing w:before="0" w:after="20" w:line="240" w:lineRule="auto"/>
        <w:rPr>
          <w:lang w:val="pt-BR"/>
        </w:rPr>
      </w:pPr>
      <w:r w:rsidRPr="006F0859">
        <w:rPr>
          <w:sz w:val="17"/>
          <w:lang w:val="pt-BR"/>
        </w:rPr>
        <w:t>3. Pedido</w:t>
      </w:r>
    </w:p>
    <w:p w14:paraId="15D47F8D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Você pode me enviar o link da pasta?</w:t>
      </w:r>
    </w:p>
    <w:p w14:paraId="142DFB00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Poderia compartilhar o link comigo?</w:t>
      </w:r>
    </w:p>
    <w:p w14:paraId="4302DA02" w14:textId="77777777" w:rsidR="006D138F" w:rsidRPr="006F0859" w:rsidRDefault="00000000">
      <w:pPr>
        <w:keepLines w:val="0"/>
        <w:spacing w:before="0" w:after="20" w:line="240" w:lineRule="auto"/>
        <w:rPr>
          <w:lang w:val="pt-BR"/>
        </w:rPr>
      </w:pPr>
      <w:r w:rsidRPr="006F0859">
        <w:rPr>
          <w:sz w:val="17"/>
          <w:lang w:val="pt-BR"/>
        </w:rPr>
        <w:t>4. Prazo e agradecimento</w:t>
      </w:r>
    </w:p>
    <w:p w14:paraId="5F72629B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Preciso dele até as 14h. Obrigado!</w:t>
      </w:r>
    </w:p>
    <w:p w14:paraId="423DB305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Quando puder, envie até as 14h. Obrigado pela ajuda!</w:t>
      </w:r>
    </w:p>
    <w:p w14:paraId="54099112" w14:textId="77777777" w:rsidR="006D138F" w:rsidRPr="006F0859" w:rsidRDefault="00000000">
      <w:pPr>
        <w:pStyle w:val="Ttulo2"/>
        <w:keepNext/>
        <w:keepLines w:val="0"/>
        <w:spacing w:before="60" w:after="20" w:line="240" w:lineRule="auto"/>
        <w:rPr>
          <w:lang w:val="pt-BR"/>
        </w:rPr>
      </w:pPr>
      <w:r w:rsidRPr="006F0859">
        <w:rPr>
          <w:sz w:val="21"/>
          <w:lang w:val="pt-BR"/>
        </w:rPr>
        <w:t>Copie as quatro frases escolhidas</w:t>
      </w:r>
    </w:p>
    <w:p w14:paraId="0E0F399B" w14:textId="77777777" w:rsidR="006D138F" w:rsidRPr="00B44049" w:rsidRDefault="00000000">
      <w:pPr>
        <w:keepLines w:val="0"/>
        <w:spacing w:after="20" w:before="0" w:line="240" w:lineRule="auto"/>
        <w:rPr>
          <w:lang w:val="pt-BR"/>
        </w:rPr>
      </w:pPr>
      <w:r w:rsidRPr="00B44049">
        <w:rPr>
          <w:color w:val="A0A0A0"/>
          <w:sz w:val="17"/>
          <w:lang w:val="pt-BR"/>
        </w:rPr>
        <w:t>________________________________________________________________</w:t>
      </w:r>
    </w:p>
    <w:p w14:paraId="7921AF85" w14:textId="77777777" w:rsidR="006D138F" w:rsidRDefault="00000000">
      <w:pPr>
        <w:keepLines w:val="0"/>
        <w:spacing w:after="20" w:before="0" w:line="240" w:lineRule="auto"/>
      </w:pPr>
      <w:r>
        <w:rPr>
          <w:color w:val="A0A0A0"/>
          <w:sz w:val="17"/>
        </w:rPr>
        <w:t>________________________________________________________________</w:t>
      </w:r>
    </w:p>
    <w:p w14:paraId="1C5774B5" w14:textId="77777777" w:rsidR="006D138F" w:rsidRDefault="00000000">
      <w:pPr>
        <w:keepLines w:val="0"/>
        <w:spacing w:after="20" w:before="0" w:line="240" w:lineRule="auto"/>
      </w:pPr>
      <w:r>
        <w:rPr>
          <w:color w:val="A0A0A0"/>
          <w:sz w:val="17"/>
        </w:rPr>
        <w:t>________________________________________________________________</w:t>
      </w:r>
    </w:p>
    <w:p w14:paraId="6225131A" w14:textId="77777777" w:rsidR="006D138F" w:rsidRDefault="00000000">
      <w:pPr>
        <w:keepLines w:val="0"/>
        <w:spacing w:after="20" w:before="0" w:line="240" w:lineRule="auto"/>
      </w:pPr>
      <w:r>
        <w:rPr>
          <w:color w:val="A0A0A0"/>
          <w:sz w:val="17"/>
        </w:rPr>
        <w:t>________________________________________________________________</w:t>
      </w:r>
    </w:p>
    <w:p w14:paraId="435AB3FF" w14:textId="77777777" w:rsidR="006D138F" w:rsidRDefault="00000000">
      <w:pPr>
        <w:keepLines w:val="0"/>
        <w:spacing w:after="20" w:before="0" w:line="240" w:lineRule="auto"/>
      </w:pPr>
      <w:r>
        <w:rPr>
          <w:color w:val="A0A0A0"/>
          <w:sz w:val="17"/>
        </w:rPr>
        <w:t>________________________________________________________________</w:t>
      </w:r>
    </w:p>
    <w:p w14:paraId="09B81887" w14:textId="77777777" w:rsidR="006D138F" w:rsidRDefault="00000000">
      <w:pPr>
        <w:keepLines w:val="0"/>
        <w:spacing w:after="20" w:before="0" w:line="240" w:lineRule="auto"/>
      </w:pPr>
      <w:r>
        <w:rPr>
          <w:color w:val="A0A0A0"/>
          <w:sz w:val="17"/>
        </w:rPr>
        <w:t>________________________________________________________________</w:t>
      </w:r>
    </w:p>
    <w:p w14:paraId="7691B32E" w14:textId="77777777" w:rsidR="006D138F" w:rsidRDefault="00000000">
      <w:pPr>
        <w:keepLines w:val="0"/>
        <w:spacing w:after="20" w:before="0" w:line="240" w:lineRule="auto"/>
      </w:pPr>
      <w:r>
        <w:rPr>
          <w:color w:val="A0A0A0"/>
          <w:sz w:val="17"/>
        </w:rPr>
        <w:t>________________________________________________________________</w:t>
      </w:r>
    </w:p>
    <w:p w14:paraId="4E93D822" w14:textId="77777777" w:rsidR="006D138F" w:rsidRDefault="00000000">
      <w:pPr>
        <w:pStyle w:val="Ttulo2"/>
        <w:keepNext/>
        <w:keepLines w:val="0"/>
        <w:spacing w:before="60" w:after="20" w:line="240" w:lineRule="auto"/>
      </w:pPr>
      <w:r>
        <w:rPr>
          <w:sz w:val="21"/>
        </w:rPr>
        <w:t xml:space="preserve">Banco de </w:t>
      </w:r>
      <w:proofErr w:type="spellStart"/>
      <w:r>
        <w:rPr>
          <w:sz w:val="21"/>
        </w:rPr>
        <w:t>palavras</w:t>
      </w:r>
      <w:proofErr w:type="spellEnd"/>
    </w:p>
    <w:tbl>
      <w:tblPr>
        <w:tblW w:w="5000" w:type="pct"/>
        <w:jc w:val="center"/>
        <w:tblLayout w:type="autofit"/>
        <w:tblLook w:val="04A0" w:firstRow="1" w:lastRow="0" w:firstColumn="1" w:lastColumn="0" w:noHBand="0" w:noVBand="1"/>
      </w:tblPr>
      <w:tblGrid>
        <w:gridCol w:w="9360"/>
      </w:tblGrid>
      <w:tr w:rsidR="006D138F" w:rsidRPr="00B44049" w14:paraId="60D15B87" w14:textId="77777777">
        <w:trPr>
          <w:jc w:val="center"/>
        </w:trPr>
        <w:tc>
          <w:tcPr>
            <w:tcW w:w="9360" w:type="dxa"/>
            <w:shd w:val="clear" w:color="auto" w:fill="F3F5F7"/>
            <w:tcMar>
              <w:top w:w="40" w:type="dxa"/>
              <w:left w:w="180" w:type="dxa"/>
              <w:bottom w:w="40" w:type="dxa"/>
              <w:right w:w="180" w:type="dxa"/>
              <w:start w:w="40" w:type="dxa"/>
              <w:end w:w="40" w:type="dxa"/>
            </w:tcMar>
            <w:vAlign w:val="center"/>
          </w:tcPr>
          <w:p w14:paraId="18D763E6" w14:textId="77777777" w:rsidR="006D138F" w:rsidRPr="006F0859" w:rsidRDefault="00000000">
            <w:pPr>
              <w:keepLines w:val="0"/>
              <w:spacing w:after="0" w:before="0" w:line="240" w:lineRule="auto"/>
              <w:rPr>
                <w:lang w:val="pt-BR"/>
              </w:rPr>
            </w:pPr>
            <w:r w:rsidRPr="006F0859">
              <w:rPr>
                <w:b/>
                <w:color w:val="004384"/>
                <w:sz w:val="16"/>
                <w:lang w:val="pt-BR"/>
              </w:rPr>
              <w:t>Você pode usar</w:t>
            </w:r>
          </w:p>
          <w:p w14:paraId="1A203657" w14:textId="77777777" w:rsidR="006D138F" w:rsidRPr="006F0859" w:rsidRDefault="00000000">
            <w:pPr>
              <w:keepLines w:val="0"/>
              <w:spacing w:after="0" w:line="240" w:lineRule="auto" w:before="0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olá | bom dia | atividade | pasta | link | enviar | compartilhar | por favor | até as 14h | obrigado</w:t>
            </w:r>
          </w:p>
        </w:tc>
      </w:tr>
    </w:tbl>
    <w:p w14:paraId="6B854C39" w14:textId="77777777" w:rsidR="006D138F" w:rsidRPr="006F0859" w:rsidRDefault="00000000">
      <w:pPr>
        <w:pStyle w:val="Ttulo1"/>
        <w:keepNext/>
        <w:keepLines w:val="0"/>
        <w:spacing w:before="100" w:after="40" w:line="240" w:lineRule="auto"/>
        <w:rPr>
          <w:lang w:val="pt-BR"/>
        </w:rPr>
      </w:pPr>
      <w:r w:rsidRPr="006F0859">
        <w:rPr>
          <w:sz w:val="26"/>
          <w:lang w:val="pt-BR"/>
        </w:rPr>
        <w:t>PASSO 5 - Revise com uma dupla</w:t>
      </w:r>
    </w:p>
    <w:p w14:paraId="73CA2A0E" w14:textId="77777777" w:rsidR="006D138F" w:rsidRPr="006F0859" w:rsidRDefault="00000000">
      <w:pPr>
        <w:keepLines w:val="0"/>
        <w:spacing w:before="0" w:after="20" w:line="240" w:lineRule="auto"/>
        <w:rPr>
          <w:lang w:val="pt-BR"/>
        </w:rPr>
      </w:pPr>
      <w:r w:rsidRPr="006F0859">
        <w:rPr>
          <w:sz w:val="17"/>
          <w:lang w:val="pt-BR"/>
        </w:rPr>
        <w:t>A dupla pode ler, apontar ou apenas marcar. Não é obrigatório ler em voz alta.</w:t>
      </w:r>
    </w:p>
    <w:p w14:paraId="2DBC44F6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A mensagem tem um cumprimento.</w:t>
      </w:r>
    </w:p>
    <w:p w14:paraId="2AAE5E2C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A mensagem explica o motivo.</w:t>
      </w:r>
    </w:p>
    <w:p w14:paraId="7E5F786D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O pedido está claro.</w:t>
      </w:r>
    </w:p>
    <w:p w14:paraId="2F9BE183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O prazo aparece.</w:t>
      </w:r>
    </w:p>
    <w:p w14:paraId="0A27386F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A mensagem usa palavras educadas.</w:t>
      </w:r>
    </w:p>
    <w:p w14:paraId="1DACA5A3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Não existem senha ou dados pessoais.</w:t>
      </w:r>
    </w:p>
    <w:p w14:paraId="035B113F" w14:textId="77777777" w:rsidR="006D138F" w:rsidRPr="006F0859" w:rsidRDefault="00000000">
      <w:pPr>
        <w:keepLines w:val="0"/>
        <w:spacing w:before="0" w:after="20" w:line="240" w:lineRule="auto"/>
        <w:rPr>
          <w:lang w:val="pt-BR"/>
        </w:rPr>
      </w:pPr>
      <w:r w:rsidRPr="006F0859">
        <w:rPr>
          <w:sz w:val="17"/>
          <w:lang w:val="pt-BR"/>
        </w:rPr>
        <w:t>Uma ajuda que minha dupla deu:</w:t>
      </w:r>
    </w:p>
    <w:p w14:paraId="57B145BF" w14:textId="77777777" w:rsidR="006D138F" w:rsidRPr="006F0859" w:rsidRDefault="00000000">
      <w:pPr>
        <w:keepLines w:val="0"/>
        <w:spacing w:after="20" w:before="0" w:line="240" w:lineRule="auto"/>
        <w:rPr>
          <w:lang w:val="pt-BR"/>
        </w:rPr>
      </w:pPr>
      <w:r w:rsidRPr="006F0859">
        <w:rPr>
          <w:color w:val="A0A0A0"/>
          <w:sz w:val="17"/>
          <w:lang w:val="pt-BR"/>
        </w:rPr>
        <w:t>________________________________________________________________</w:t>
      </w:r>
    </w:p>
    <w:p w14:paraId="46CDA281" w14:textId="77777777" w:rsidR="006D138F" w:rsidRPr="006F0859" w:rsidRDefault="00000000">
      <w:pPr>
        <w:keepLines w:val="0"/>
        <w:spacing w:after="20" w:before="0" w:line="240" w:lineRule="auto"/>
        <w:rPr>
          <w:lang w:val="pt-BR"/>
        </w:rPr>
      </w:pPr>
      <w:r w:rsidRPr="006F0859">
        <w:rPr>
          <w:color w:val="A0A0A0"/>
          <w:sz w:val="17"/>
          <w:lang w:val="pt-BR"/>
        </w:rPr>
        <w:t>________________________________________________________________</w:t>
      </w:r>
    </w:p>
    <w:p w14:paraId="59DFFAD7" w14:textId="77777777" w:rsidR="006D138F" w:rsidRPr="006F0859" w:rsidRDefault="00000000">
      <w:pPr>
        <w:pStyle w:val="Ttulo1"/>
        <w:keepNext/>
        <w:keepLines w:val="0"/>
        <w:spacing w:before="100" w:after="40" w:line="240" w:lineRule="auto"/>
        <w:rPr>
          <w:lang w:val="pt-BR"/>
        </w:rPr>
      </w:pPr>
      <w:r w:rsidRPr="006F0859">
        <w:rPr>
          <w:sz w:val="26"/>
          <w:lang w:val="pt-BR"/>
        </w:rPr>
        <w:t>PASSO 6 - Minha mensagem final</w:t>
      </w:r>
    </w:p>
    <w:p w14:paraId="00A6EAFE" w14:textId="77777777" w:rsidR="006D138F" w:rsidRPr="006F0859" w:rsidRDefault="00000000">
      <w:pPr>
        <w:keepLines w:val="0"/>
        <w:spacing w:before="0" w:after="20" w:line="240" w:lineRule="auto"/>
        <w:rPr>
          <w:lang w:val="pt-BR"/>
        </w:rPr>
      </w:pPr>
      <w:r w:rsidRPr="006F0859">
        <w:rPr>
          <w:sz w:val="17"/>
          <w:lang w:val="pt-BR"/>
        </w:rPr>
        <w:t>Escreva ou copie a versão final. Se precisar, use o modelo do Passo 4.</w:t>
      </w:r>
    </w:p>
    <w:p w14:paraId="1E91C06E" w14:textId="77777777" w:rsidR="006D138F" w:rsidRPr="006F0859" w:rsidRDefault="00000000">
      <w:pPr>
        <w:keepLines w:val="0"/>
        <w:spacing w:after="20" w:before="0" w:line="240" w:lineRule="auto"/>
        <w:rPr>
          <w:lang w:val="pt-BR"/>
        </w:rPr>
      </w:pPr>
      <w:r w:rsidRPr="006F0859">
        <w:rPr>
          <w:color w:val="A0A0A0"/>
          <w:sz w:val="17"/>
          <w:lang w:val="pt-BR"/>
        </w:rPr>
        <w:t>________________________________________________________________</w:t>
      </w:r>
    </w:p>
    <w:p w14:paraId="5890119B" w14:textId="77777777" w:rsidR="006D138F" w:rsidRPr="006F0859" w:rsidRDefault="00000000">
      <w:pPr>
        <w:keepLines w:val="0"/>
        <w:spacing w:after="20" w:before="0" w:line="240" w:lineRule="auto"/>
        <w:rPr>
          <w:lang w:val="pt-BR"/>
        </w:rPr>
      </w:pPr>
      <w:r w:rsidRPr="006F0859">
        <w:rPr>
          <w:color w:val="A0A0A0"/>
          <w:sz w:val="17"/>
          <w:lang w:val="pt-BR"/>
        </w:rPr>
        <w:t>________________________________________________________________</w:t>
      </w:r>
    </w:p>
    <w:p w14:paraId="2A003DE4" w14:textId="77777777" w:rsidR="006D138F" w:rsidRPr="006F0859" w:rsidRDefault="00000000">
      <w:pPr>
        <w:keepLines w:val="0"/>
        <w:spacing w:after="20" w:before="0" w:line="240" w:lineRule="auto"/>
        <w:rPr>
          <w:lang w:val="pt-BR"/>
        </w:rPr>
      </w:pPr>
      <w:r w:rsidRPr="006F0859">
        <w:rPr>
          <w:color w:val="A0A0A0"/>
          <w:sz w:val="17"/>
          <w:lang w:val="pt-BR"/>
        </w:rPr>
        <w:t>________________________________________________________________</w:t>
      </w:r>
    </w:p>
    <w:p w14:paraId="66531610" w14:textId="77777777" w:rsidR="006D138F" w:rsidRPr="006F0859" w:rsidRDefault="00000000">
      <w:pPr>
        <w:keepLines w:val="0"/>
        <w:spacing w:after="20" w:before="0" w:line="240" w:lineRule="auto"/>
        <w:rPr>
          <w:lang w:val="pt-BR"/>
        </w:rPr>
      </w:pPr>
      <w:r w:rsidRPr="006F0859">
        <w:rPr>
          <w:color w:val="A0A0A0"/>
          <w:sz w:val="17"/>
          <w:lang w:val="pt-BR"/>
        </w:rPr>
        <w:t>________________________________________________________________</w:t>
      </w:r>
    </w:p>
    <w:p w14:paraId="1C825388" w14:textId="77777777" w:rsidR="006D138F" w:rsidRPr="006F0859" w:rsidRDefault="00000000">
      <w:pPr>
        <w:keepLines w:val="0"/>
        <w:spacing w:after="20" w:before="0" w:line="240" w:lineRule="auto"/>
        <w:rPr>
          <w:lang w:val="pt-BR"/>
        </w:rPr>
      </w:pPr>
      <w:r w:rsidRPr="006F0859">
        <w:rPr>
          <w:color w:val="A0A0A0"/>
          <w:sz w:val="17"/>
          <w:lang w:val="pt-BR"/>
        </w:rPr>
        <w:t>________________________________________________________________</w:t>
      </w:r>
    </w:p>
    <w:p w14:paraId="4ECB5B93" w14:textId="77777777" w:rsidR="006D138F" w:rsidRPr="006F0859" w:rsidRDefault="00000000">
      <w:pPr>
        <w:keepLines w:val="0"/>
        <w:spacing w:after="20" w:before="0" w:line="240" w:lineRule="auto"/>
        <w:rPr>
          <w:lang w:val="pt-BR"/>
        </w:rPr>
      </w:pPr>
      <w:r w:rsidRPr="006F0859">
        <w:rPr>
          <w:color w:val="A0A0A0"/>
          <w:sz w:val="17"/>
          <w:lang w:val="pt-BR"/>
        </w:rPr>
        <w:t>________________________________________________________________</w:t>
      </w:r>
    </w:p>
    <w:p w14:paraId="6A850811" w14:textId="77777777" w:rsidR="006D138F" w:rsidRPr="006F0859" w:rsidRDefault="00000000">
      <w:pPr>
        <w:keepLines w:val="0"/>
        <w:spacing w:after="20" w:before="0" w:line="240" w:lineRule="auto"/>
        <w:rPr>
          <w:lang w:val="pt-BR"/>
        </w:rPr>
      </w:pPr>
      <w:r w:rsidRPr="006F0859">
        <w:rPr>
          <w:color w:val="A0A0A0"/>
          <w:sz w:val="17"/>
          <w:lang w:val="pt-BR"/>
        </w:rPr>
        <w:t>________________________________________________________________</w:t>
      </w:r>
    </w:p>
    <w:p w14:paraId="0C936313" w14:textId="77777777" w:rsidR="006D138F" w:rsidRPr="006F0859" w:rsidRDefault="00000000">
      <w:pPr>
        <w:keepLines w:val="0"/>
        <w:spacing w:after="20" w:before="0" w:line="240" w:lineRule="auto"/>
        <w:rPr>
          <w:lang w:val="pt-BR"/>
        </w:rPr>
      </w:pPr>
      <w:r w:rsidRPr="006F0859">
        <w:rPr>
          <w:color w:val="A0A0A0"/>
          <w:sz w:val="17"/>
          <w:lang w:val="pt-BR"/>
        </w:rPr>
        <w:t>________________________________________________________________</w:t>
      </w:r>
    </w:p>
    <w:p w14:paraId="0D4C7CCA" w14:textId="77777777" w:rsidR="006D138F" w:rsidRPr="006F0859" w:rsidRDefault="00000000">
      <w:pPr>
        <w:keepLines w:val="0"/>
        <w:spacing w:after="20" w:before="0" w:line="240" w:lineRule="auto"/>
        <w:rPr>
          <w:lang w:val="pt-BR"/>
        </w:rPr>
      </w:pPr>
      <w:r w:rsidRPr="006F0859">
        <w:rPr>
          <w:color w:val="A0A0A0"/>
          <w:sz w:val="17"/>
          <w:lang w:val="pt-BR"/>
        </w:rPr>
        <w:t>________________________________________________________________</w:t>
      </w:r>
    </w:p>
    <w:p w14:paraId="4A5BFD4A" w14:textId="77777777" w:rsidR="006D138F" w:rsidRPr="006F0859" w:rsidRDefault="00000000">
      <w:pPr>
        <w:pStyle w:val="Ttulo1"/>
        <w:keepNext/>
        <w:keepLines w:val="0"/>
        <w:spacing w:before="100" w:after="40" w:line="240" w:lineRule="auto"/>
        <w:rPr>
          <w:lang w:val="pt-BR"/>
        </w:rPr>
      </w:pPr>
      <w:r w:rsidRPr="006F0859">
        <w:rPr>
          <w:sz w:val="26"/>
          <w:lang w:val="pt-BR"/>
        </w:rPr>
        <w:t>PASSO 7 - Como foi para mim?</w:t>
      </w:r>
    </w:p>
    <w:p w14:paraId="4610EAA8" w14:textId="77777777" w:rsidR="006D138F" w:rsidRPr="006F0859" w:rsidRDefault="00000000">
      <w:pPr>
        <w:keepLines w:val="0"/>
        <w:spacing w:before="0" w:after="20" w:line="240" w:lineRule="auto"/>
        <w:rPr>
          <w:lang w:val="pt-BR"/>
        </w:rPr>
      </w:pPr>
      <w:r w:rsidRPr="006F0859">
        <w:rPr>
          <w:sz w:val="17"/>
          <w:lang w:val="pt-BR"/>
        </w:rPr>
        <w:t>Marque uma opção em cada linha.</w:t>
      </w:r>
    </w:p>
    <w:p w14:paraId="120702A8" w14:textId="77777777" w:rsidR="006D138F" w:rsidRPr="006F0859" w:rsidRDefault="00000000">
      <w:pPr>
        <w:keepLines w:val="0"/>
        <w:spacing w:before="0" w:after="20" w:line="240" w:lineRule="auto"/>
        <w:rPr>
          <w:lang w:val="pt-BR"/>
        </w:rPr>
      </w:pPr>
      <w:r w:rsidRPr="006F0859">
        <w:rPr>
          <w:sz w:val="17"/>
          <w:lang w:val="pt-BR"/>
        </w:rPr>
        <w:t>Escolher entre e-mail e chat foi:</w:t>
      </w:r>
    </w:p>
    <w:p w14:paraId="31FD8F6B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Fácil</w:t>
      </w:r>
    </w:p>
    <w:p w14:paraId="6773D209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Mais ou menos</w:t>
      </w:r>
    </w:p>
    <w:p w14:paraId="614D9F20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Preciso de mais ajuda</w:t>
      </w:r>
    </w:p>
    <w:p w14:paraId="79DE7220" w14:textId="77777777" w:rsidR="006D138F" w:rsidRPr="006F0859" w:rsidRDefault="00000000">
      <w:pPr>
        <w:keepLines w:val="0"/>
        <w:spacing w:before="0" w:after="20" w:line="240" w:lineRule="auto"/>
        <w:rPr>
          <w:lang w:val="pt-BR"/>
        </w:rPr>
      </w:pPr>
      <w:r w:rsidRPr="006F0859">
        <w:rPr>
          <w:sz w:val="17"/>
          <w:lang w:val="pt-BR"/>
        </w:rPr>
        <w:t>Montar a mensagem foi:</w:t>
      </w:r>
    </w:p>
    <w:p w14:paraId="65CD3E38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Fácil</w:t>
      </w:r>
    </w:p>
    <w:p w14:paraId="0DD8C948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Mais ou menos</w:t>
      </w:r>
    </w:p>
    <w:p w14:paraId="50AE87F4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Preciso de mais ajuda</w:t>
      </w:r>
    </w:p>
    <w:p w14:paraId="52A26957" w14:textId="77777777" w:rsidR="006D138F" w:rsidRPr="006F0859" w:rsidRDefault="00000000">
      <w:pPr>
        <w:keepLines w:val="0"/>
        <w:spacing w:before="0" w:after="20" w:line="240" w:lineRule="auto"/>
        <w:rPr>
          <w:lang w:val="pt-BR"/>
        </w:rPr>
      </w:pPr>
      <w:r w:rsidRPr="006F0859">
        <w:rPr>
          <w:sz w:val="17"/>
          <w:lang w:val="pt-BR"/>
        </w:rPr>
        <w:t>Hoje eu consegui:</w:t>
      </w:r>
    </w:p>
    <w:p w14:paraId="3BB0164F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Fazer sozinho</w:t>
      </w:r>
    </w:p>
    <w:p w14:paraId="6D549728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Fazer com ajuda</w:t>
      </w:r>
    </w:p>
    <w:p w14:paraId="6137DE27" w14:textId="77777777" w:rsidR="006D138F" w:rsidRPr="006F0859" w:rsidRDefault="00000000">
      <w:pPr>
        <w:keepLines w:val="0"/>
        <w:spacing w:before="0" w:after="20" w:line="240" w:lineRule="auto"/>
        <w:ind w:left="259"/>
        <w:rPr>
          <w:lang w:val="pt-BR"/>
        </w:rPr>
      </w:pPr>
      <w:r w:rsidRPr="006F0859">
        <w:rPr>
          <w:b/>
          <w:color w:val="004384"/>
          <w:sz w:val="17"/>
          <w:lang w:val="pt-BR"/>
        </w:rPr>
        <w:t xml:space="preserve">[  ] </w:t>
      </w:r>
      <w:r w:rsidRPr="006F0859">
        <w:rPr>
          <w:sz w:val="17"/>
          <w:lang w:val="pt-BR"/>
        </w:rPr>
        <w:t>Começar e tentar</w:t>
      </w:r>
    </w:p>
    <w:p w14:paraId="37526B7D" w14:textId="77777777" w:rsidR="006D138F" w:rsidRDefault="00000000">
      <w:pPr>
        <w:pStyle w:val="Ttulo1"/>
        <w:keepNext/>
        <w:keepLines w:val="0"/>
        <w:spacing w:before="100" w:after="40" w:line="240" w:lineRule="auto"/>
      </w:pPr>
      <w:proofErr w:type="spellStart"/>
      <w:r>
        <w:rPr>
          <w:sz w:val="26"/>
        </w:rPr>
        <w:t>Avaliação</w:t>
      </w:r>
      <w:proofErr w:type="spellEnd"/>
      <w:r>
        <w:rPr>
          <w:sz w:val="26"/>
        </w:rPr>
        <w:t xml:space="preserve"> do professor</w:t>
      </w:r>
    </w:p>
    <w:tbl>
      <w:tblPr>
        <w:tblStyle w:val="Tabelacomgrade"/>
        <w:tblW w:w="5000" w:type="pct"/>
        <w:jc w:val="center"/>
        <w:tblLayout w:type="autofit"/>
        <w:tblLook w:val="04A0" w:firstRow="1" w:lastRow="0" w:firstColumn="1" w:lastColumn="0" w:noHBand="0" w:noVBand="1"/>
      </w:tblPr>
      <w:tblGrid>
        <w:gridCol w:w="4680"/>
        <w:gridCol w:w="4680"/>
      </w:tblGrid>
      <w:tr w:rsidR="006D138F" w14:paraId="3AB1F86F" w14:textId="77777777">
        <w:trPr>
          <w:tblHeader/>
          <w:jc w:val="center"/>
        </w:trPr>
        <w:tc>
          <w:tcPr>
            <w:tcW w:w="4680" w:type="dxa"/>
            <w:shd w:val="clear" w:color="auto" w:fill="004384"/>
            <w:tcMar>
              <w:top w:w="40" w:type="dxa"/>
              <w:left w:w="120" w:type="dxa"/>
              <w:bottom w:w="40" w:type="dxa"/>
              <w:right w:w="120" w:type="dxa"/>
              <w:start w:w="40" w:type="dxa"/>
              <w:end w:w="40" w:type="dxa"/>
            </w:tcMar>
          </w:tcPr>
          <w:p w14:paraId="6FF274C5" w14:textId="77777777" w:rsidR="006D138F" w:rsidRDefault="00000000">
            <w:pPr>
              <w:keepLines w:val="0"/>
              <w:spacing w:before="0" w:after="0" w:line="240" w:lineRule="auto"/>
            </w:pPr>
            <w:proofErr w:type="spellStart"/>
            <w:r>
              <w:rPr>
                <w:b/>
                <w:color w:val="FFFFFF"/>
                <w:sz w:val="16"/>
              </w:rPr>
              <w:t>Critério</w:t>
            </w:r>
            <w:proofErr w:type="spellEnd"/>
          </w:p>
        </w:tc>
        <w:tc>
          <w:tcPr>
            <w:tcW w:w="4680" w:type="dxa"/>
            <w:shd w:val="clear" w:color="auto" w:fill="004384"/>
            <w:tcMar>
              <w:top w:w="40" w:type="dxa"/>
              <w:left w:w="120" w:type="dxa"/>
              <w:bottom w:w="40" w:type="dxa"/>
              <w:right w:w="120" w:type="dxa"/>
              <w:start w:w="40" w:type="dxa"/>
              <w:end w:w="40" w:type="dxa"/>
            </w:tcMar>
          </w:tcPr>
          <w:p w14:paraId="4376AC04" w14:textId="77777777" w:rsidR="006D138F" w:rsidRDefault="00000000">
            <w:pPr>
              <w:keepLines w:val="0"/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Registro</w:t>
            </w:r>
          </w:p>
        </w:tc>
      </w:tr>
      <w:tr w:rsidR="006D138F" w:rsidRPr="00B44049" w14:paraId="4FC8B8CD" w14:textId="77777777">
        <w:trPr>
          <w:jc w:val="center"/>
        </w:trPr>
        <w:tc>
          <w:tcPr>
            <w:tcW w:w="4680" w:type="dxa"/>
            <w:tcMar>
              <w:top w:w="40" w:type="dxa"/>
              <w:left w:w="120" w:type="dxa"/>
              <w:bottom w:w="40" w:type="dxa"/>
              <w:right w:w="120" w:type="dxa"/>
              <w:start w:w="40" w:type="dxa"/>
              <w:end w:w="40" w:type="dxa"/>
            </w:tcMar>
          </w:tcPr>
          <w:p w14:paraId="58949224" w14:textId="77777777" w:rsidR="006D138F" w:rsidRDefault="00000000">
            <w:pPr>
              <w:keepLines w:val="0"/>
              <w:spacing w:after="0" w:before="0" w:line="240" w:lineRule="auto"/>
            </w:pPr>
            <w:proofErr w:type="spellStart"/>
            <w:r>
              <w:rPr>
                <w:sz w:val="16"/>
              </w:rPr>
              <w:t>Escolheu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canais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adequados</w:t>
            </w:r>
            <w:proofErr w:type="spellEnd"/>
          </w:p>
        </w:tc>
        <w:tc>
          <w:tcPr>
            <w:tcW w:w="4680" w:type="dxa"/>
            <w:tcMar>
              <w:top w:w="40" w:type="dxa"/>
              <w:left w:w="120" w:type="dxa"/>
              <w:bottom w:w="40" w:type="dxa"/>
              <w:right w:w="120" w:type="dxa"/>
              <w:start w:w="40" w:type="dxa"/>
              <w:end w:w="40" w:type="dxa"/>
            </w:tcMar>
          </w:tcPr>
          <w:p w14:paraId="56B7446C" w14:textId="77777777" w:rsidR="006D138F" w:rsidRPr="006F0859" w:rsidRDefault="00000000">
            <w:pPr>
              <w:keepLines w:val="0"/>
              <w:spacing w:after="0" w:before="0" w:line="240" w:lineRule="auto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 xml:space="preserve">[  ] Sim   [  </w:t>
            </w:r>
            <w:proofErr w:type="gramStart"/>
            <w:r w:rsidRPr="006F0859">
              <w:rPr>
                <w:sz w:val="16"/>
                <w:lang w:val="pt-BR"/>
              </w:rPr>
              <w:t>] Com</w:t>
            </w:r>
            <w:proofErr w:type="gramEnd"/>
            <w:r w:rsidRPr="006F0859">
              <w:rPr>
                <w:sz w:val="16"/>
                <w:lang w:val="pt-BR"/>
              </w:rPr>
              <w:t xml:space="preserve"> apoio   [  ] Ainda não</w:t>
            </w:r>
          </w:p>
        </w:tc>
      </w:tr>
      <w:tr w:rsidR="006D138F" w:rsidRPr="00B44049" w14:paraId="377AE96A" w14:textId="77777777">
        <w:trPr>
          <w:jc w:val="center"/>
        </w:trPr>
        <w:tc>
          <w:tcPr>
            <w:tcW w:w="4680" w:type="dxa"/>
            <w:tcMar>
              <w:top w:w="40" w:type="dxa"/>
              <w:left w:w="120" w:type="dxa"/>
              <w:bottom w:w="40" w:type="dxa"/>
              <w:right w:w="120" w:type="dxa"/>
              <w:start w:w="40" w:type="dxa"/>
              <w:end w:w="40" w:type="dxa"/>
            </w:tcMar>
          </w:tcPr>
          <w:p w14:paraId="62667AF2" w14:textId="77777777" w:rsidR="006D138F" w:rsidRDefault="00000000">
            <w:pPr>
              <w:keepLines w:val="0"/>
              <w:spacing w:after="0" w:before="0" w:line="240" w:lineRule="auto"/>
            </w:pPr>
            <w:proofErr w:type="spellStart"/>
            <w:r>
              <w:rPr>
                <w:sz w:val="16"/>
              </w:rPr>
              <w:t>Montou</w:t>
            </w:r>
            <w:proofErr w:type="spellEnd"/>
            <w:r>
              <w:rPr>
                <w:sz w:val="16"/>
              </w:rPr>
              <w:t xml:space="preserve"> as </w:t>
            </w:r>
            <w:proofErr w:type="spellStart"/>
            <w:r>
              <w:rPr>
                <w:sz w:val="16"/>
              </w:rPr>
              <w:t>quatro</w:t>
            </w:r>
            <w:proofErr w:type="spellEnd"/>
            <w:r>
              <w:rPr>
                <w:sz w:val="16"/>
              </w:rPr>
              <w:t xml:space="preserve"> partes</w:t>
            </w:r>
          </w:p>
        </w:tc>
        <w:tc>
          <w:tcPr>
            <w:tcW w:w="4680" w:type="dxa"/>
            <w:tcMar>
              <w:top w:w="40" w:type="dxa"/>
              <w:left w:w="120" w:type="dxa"/>
              <w:bottom w:w="40" w:type="dxa"/>
              <w:right w:w="120" w:type="dxa"/>
              <w:start w:w="40" w:type="dxa"/>
              <w:end w:w="40" w:type="dxa"/>
            </w:tcMar>
          </w:tcPr>
          <w:p w14:paraId="10877407" w14:textId="77777777" w:rsidR="006D138F" w:rsidRPr="006F0859" w:rsidRDefault="00000000">
            <w:pPr>
              <w:keepLines w:val="0"/>
              <w:spacing w:after="0" w:before="0" w:line="240" w:lineRule="auto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 xml:space="preserve">[  ] Sim   [  </w:t>
            </w:r>
            <w:proofErr w:type="gramStart"/>
            <w:r w:rsidRPr="006F0859">
              <w:rPr>
                <w:sz w:val="16"/>
                <w:lang w:val="pt-BR"/>
              </w:rPr>
              <w:t>] Com</w:t>
            </w:r>
            <w:proofErr w:type="gramEnd"/>
            <w:r w:rsidRPr="006F0859">
              <w:rPr>
                <w:sz w:val="16"/>
                <w:lang w:val="pt-BR"/>
              </w:rPr>
              <w:t xml:space="preserve"> apoio   [  ] Ainda não</w:t>
            </w:r>
          </w:p>
        </w:tc>
      </w:tr>
      <w:tr w:rsidR="006D138F" w:rsidRPr="00B44049" w14:paraId="074D264D" w14:textId="77777777">
        <w:trPr>
          <w:jc w:val="center"/>
        </w:trPr>
        <w:tc>
          <w:tcPr>
            <w:tcW w:w="4680" w:type="dxa"/>
            <w:tcMar>
              <w:top w:w="40" w:type="dxa"/>
              <w:left w:w="120" w:type="dxa"/>
              <w:bottom w:w="40" w:type="dxa"/>
              <w:right w:w="120" w:type="dxa"/>
              <w:start w:w="40" w:type="dxa"/>
              <w:end w:w="40" w:type="dxa"/>
            </w:tcMar>
          </w:tcPr>
          <w:p w14:paraId="01595C2E" w14:textId="77777777" w:rsidR="006D138F" w:rsidRDefault="00000000">
            <w:pPr>
              <w:keepLines w:val="0"/>
              <w:spacing w:after="0" w:before="0" w:line="240" w:lineRule="auto"/>
            </w:pPr>
            <w:proofErr w:type="spellStart"/>
            <w:r>
              <w:rPr>
                <w:sz w:val="16"/>
              </w:rPr>
              <w:t>Usou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linguagem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respeitosa</w:t>
            </w:r>
            <w:proofErr w:type="spellEnd"/>
          </w:p>
        </w:tc>
        <w:tc>
          <w:tcPr>
            <w:tcW w:w="4680" w:type="dxa"/>
            <w:tcMar>
              <w:top w:w="40" w:type="dxa"/>
              <w:left w:w="120" w:type="dxa"/>
              <w:bottom w:w="40" w:type="dxa"/>
              <w:right w:w="120" w:type="dxa"/>
              <w:start w:w="40" w:type="dxa"/>
              <w:end w:w="40" w:type="dxa"/>
            </w:tcMar>
          </w:tcPr>
          <w:p w14:paraId="5C320DED" w14:textId="77777777" w:rsidR="006D138F" w:rsidRPr="006F0859" w:rsidRDefault="00000000">
            <w:pPr>
              <w:keepLines w:val="0"/>
              <w:spacing w:after="0" w:before="0" w:line="240" w:lineRule="auto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 xml:space="preserve">[  ] Sim   [  </w:t>
            </w:r>
            <w:proofErr w:type="gramStart"/>
            <w:r w:rsidRPr="006F0859">
              <w:rPr>
                <w:sz w:val="16"/>
                <w:lang w:val="pt-BR"/>
              </w:rPr>
              <w:t>] Com</w:t>
            </w:r>
            <w:proofErr w:type="gramEnd"/>
            <w:r w:rsidRPr="006F0859">
              <w:rPr>
                <w:sz w:val="16"/>
                <w:lang w:val="pt-BR"/>
              </w:rPr>
              <w:t xml:space="preserve"> apoio   [  ] Ainda não</w:t>
            </w:r>
          </w:p>
        </w:tc>
      </w:tr>
      <w:tr w:rsidR="006D138F" w:rsidRPr="00B44049" w14:paraId="689BB120" w14:textId="77777777">
        <w:trPr>
          <w:jc w:val="center"/>
        </w:trPr>
        <w:tc>
          <w:tcPr>
            <w:tcW w:w="4680" w:type="dxa"/>
            <w:tcMar>
              <w:top w:w="40" w:type="dxa"/>
              <w:left w:w="120" w:type="dxa"/>
              <w:bottom w:w="40" w:type="dxa"/>
              <w:right w:w="120" w:type="dxa"/>
              <w:start w:w="40" w:type="dxa"/>
              <w:end w:w="40" w:type="dxa"/>
            </w:tcMar>
          </w:tcPr>
          <w:p w14:paraId="35C317D0" w14:textId="77777777" w:rsidR="006D138F" w:rsidRDefault="00000000">
            <w:pPr>
              <w:keepLines w:val="0"/>
              <w:spacing w:after="0" w:before="0" w:line="240" w:lineRule="auto"/>
            </w:pPr>
            <w:proofErr w:type="spellStart"/>
            <w:r>
              <w:rPr>
                <w:sz w:val="16"/>
              </w:rPr>
              <w:t>Revisou</w:t>
            </w:r>
            <w:proofErr w:type="spellEnd"/>
            <w:r>
              <w:rPr>
                <w:sz w:val="16"/>
              </w:rPr>
              <w:t xml:space="preserve"> antes de </w:t>
            </w:r>
            <w:proofErr w:type="spellStart"/>
            <w:r>
              <w:rPr>
                <w:sz w:val="16"/>
              </w:rPr>
              <w:t>finalizar</w:t>
            </w:r>
            <w:proofErr w:type="spellEnd"/>
          </w:p>
        </w:tc>
        <w:tc>
          <w:tcPr>
            <w:tcW w:w="4680" w:type="dxa"/>
            <w:tcMar>
              <w:top w:w="40" w:type="dxa"/>
              <w:left w:w="120" w:type="dxa"/>
              <w:bottom w:w="40" w:type="dxa"/>
              <w:right w:w="120" w:type="dxa"/>
              <w:start w:w="40" w:type="dxa"/>
              <w:end w:w="40" w:type="dxa"/>
            </w:tcMar>
          </w:tcPr>
          <w:p w14:paraId="1875571D" w14:textId="77777777" w:rsidR="006D138F" w:rsidRPr="006F0859" w:rsidRDefault="00000000">
            <w:pPr>
              <w:keepLines w:val="0"/>
              <w:spacing w:after="0" w:before="0" w:line="240" w:lineRule="auto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 xml:space="preserve">[  ] Sim   [  </w:t>
            </w:r>
            <w:proofErr w:type="gramStart"/>
            <w:r w:rsidRPr="006F0859">
              <w:rPr>
                <w:sz w:val="16"/>
                <w:lang w:val="pt-BR"/>
              </w:rPr>
              <w:t>] Com</w:t>
            </w:r>
            <w:proofErr w:type="gramEnd"/>
            <w:r w:rsidRPr="006F0859">
              <w:rPr>
                <w:sz w:val="16"/>
                <w:lang w:val="pt-BR"/>
              </w:rPr>
              <w:t xml:space="preserve"> apoio   [  ] Ainda não</w:t>
            </w:r>
          </w:p>
        </w:tc>
      </w:tr>
    </w:tbl>
    <w:tbl>
      <w:tblPr>
        <w:tblW w:w="5000" w:type="pct"/>
        <w:jc w:val="center"/>
        <w:tblLayout w:type="autofit"/>
        <w:tblLook w:val="04A0" w:firstRow="1" w:lastRow="0" w:firstColumn="1" w:lastColumn="0" w:noHBand="0" w:noVBand="1"/>
      </w:tblPr>
      <w:tblGrid>
        <w:gridCol w:w="9360"/>
      </w:tblGrid>
      <w:tr w:rsidR="006D138F" w:rsidRPr="00B44049" w14:paraId="504B6FF6" w14:textId="77777777">
        <w:trPr>
          <w:jc w:val="center"/>
        </w:trPr>
        <w:tc>
          <w:tcPr>
            <w:tcW w:w="9360" w:type="dxa"/>
            <w:shd w:val="clear" w:color="auto" w:fill="E8F0FE"/>
            <w:tcMar>
              <w:top w:w="40" w:type="dxa"/>
              <w:left w:w="180" w:type="dxa"/>
              <w:bottom w:w="40" w:type="dxa"/>
              <w:right w:w="180" w:type="dxa"/>
              <w:start w:w="40" w:type="dxa"/>
              <w:end w:w="40" w:type="dxa"/>
            </w:tcMar>
            <w:vAlign w:val="center"/>
          </w:tcPr>
          <w:p w14:paraId="33B6BC78" w14:textId="77777777" w:rsidR="006D138F" w:rsidRPr="006F0859" w:rsidRDefault="00000000">
            <w:pPr>
              <w:keepLines w:val="0"/>
              <w:spacing w:after="0" w:before="0" w:line="240" w:lineRule="auto"/>
              <w:rPr>
                <w:lang w:val="pt-BR"/>
              </w:rPr>
            </w:pPr>
            <w:r w:rsidRPr="006F0859">
              <w:rPr>
                <w:b/>
                <w:color w:val="004384"/>
                <w:sz w:val="16"/>
                <w:lang w:val="pt-BR"/>
              </w:rPr>
              <w:t>Importante</w:t>
            </w:r>
          </w:p>
          <w:p w14:paraId="04692209" w14:textId="77777777" w:rsidR="006D138F" w:rsidRPr="006F0859" w:rsidRDefault="00000000">
            <w:pPr>
              <w:keepLines w:val="0"/>
              <w:spacing w:after="0" w:line="240" w:lineRule="auto" w:before="0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O sucesso nesta atividade é participar, fazer escolhas e construir uma mensagem compreensível, com ou sem apoio.</w:t>
            </w:r>
          </w:p>
        </w:tc>
      </w:tr>
    </w:tbl>
    <w:sectPr w:rsidR="006D138F" w:rsidRPr="006F0859" w:rsidSect="00034616">
      <w:headerReference w:type="default" r:id="rId8"/>
      <w:footerReference w:type="default" r:id="rId9"/>
      <w:pgSz w:w="15840" w:h="12240" w:orient="landscape"/>
      <w:pgMar w:top="432" w:right="432" w:bottom="432" w:left="432" w:header="216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3BDC8" w14:textId="77777777" w:rsidR="00F078F1" w:rsidRDefault="00F078F1">
      <w:pPr>
        <w:spacing w:after="0" w:line="240" w:lineRule="auto"/>
      </w:pPr>
      <w:r>
        <w:separator/>
      </w:r>
    </w:p>
  </w:endnote>
  <w:endnote w:type="continuationSeparator" w:id="0">
    <w:p w14:paraId="4F027241" w14:textId="77777777" w:rsidR="00F078F1" w:rsidRDefault="00F078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3B7B5" w14:textId="77777777" w:rsidR="006D138F" w:rsidRPr="006F0859" w:rsidRDefault="00000000">
    <w:pPr>
      <w:pStyle w:val="Rodap"/>
      <w:keepLines w:val="0"/>
      <w:spacing w:before="0" w:after="0" w:line="240" w:lineRule="auto"/>
      <w:jc w:val="right"/>
      <w:rPr>
        <w:lang w:val="pt-BR"/>
      </w:rPr>
    </w:pPr>
    <w:r w:rsidRPr="006F0859">
      <w:rPr>
        <w:color w:val="666666"/>
        <w:sz w:val="14"/>
        <w:lang w:val="pt-BR"/>
      </w:rPr>
      <w:t xml:space="preserve">Rio do Sul Mais Tech  |  </w:t>
    </w:r>
    <w:r w:rsidRPr="006F0859">
      <w:rPr>
        <w:sz w:val="14"/>
        <w:lang w:val="pt-BR"/>
      </w:rPr>
      <w:t xml:space="preserve">Página </w:t>
    </w:r>
    <w:r>
      <w:rPr>
        <w:sz w:val="14"/>
      </w:rPr>
      <w:fldChar w:fldCharType="begin"/>
    </w:r>
    <w:r w:rsidRPr="006F0859">
      <w:rPr>
        <w:sz w:val="14"/>
        <w:lang w:val="pt-BR"/>
      </w:rPr>
      <w:instrText>PAGE</w:instrText>
    </w:r>
    <w:r>
      <w:rPr>
        <w:sz w:val="14"/>
      </w:rPr>
      <w:fldChar w:fldCharType="separate"/>
    </w:r>
    <w:r w:rsidR="006F0859" w:rsidRPr="006F0859">
      <w:rPr>
        <w:noProof/>
        <w:sz w:val="14"/>
        <w:lang w:val="pt-BR"/>
      </w:rPr>
      <w:t>1</w:t>
    </w:r>
    <w:r>
      <w:rPr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B3120" w14:textId="77777777" w:rsidR="00F078F1" w:rsidRDefault="00F078F1">
      <w:pPr>
        <w:spacing w:after="0" w:line="240" w:lineRule="auto"/>
      </w:pPr>
      <w:r>
        <w:separator/>
      </w:r>
    </w:p>
  </w:footnote>
  <w:footnote w:type="continuationSeparator" w:id="0">
    <w:p w14:paraId="579863C8" w14:textId="77777777" w:rsidR="00F078F1" w:rsidRDefault="00F078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768E7" w14:textId="77777777" w:rsidR="006D138F" w:rsidRDefault="00000000">
    <w:pPr>
      <w:pStyle w:val="Cabealho"/>
      <w:keepLines w:val="0"/>
      <w:spacing w:before="0" w:after="0" w:line="240" w:lineRule="auto"/>
    </w:pPr>
    <w:r>
      <w:rPr>
        <w:b/>
        <w:color w:val="666666"/>
        <w:sz w:val="14"/>
      </w:rPr>
      <w:t xml:space="preserve">SENAI | </w:t>
    </w:r>
    <w:proofErr w:type="spellStart"/>
    <w:r>
      <w:rPr>
        <w:b/>
        <w:color w:val="666666"/>
        <w:sz w:val="14"/>
      </w:rPr>
      <w:t>Atividade</w:t>
    </w:r>
    <w:proofErr w:type="spellEnd"/>
    <w:r>
      <w:rPr>
        <w:b/>
        <w:color w:val="666666"/>
        <w:sz w:val="14"/>
      </w:rPr>
      <w:t xml:space="preserve"> </w:t>
    </w:r>
    <w:proofErr w:type="spellStart"/>
    <w:r>
      <w:rPr>
        <w:b/>
        <w:color w:val="666666"/>
        <w:sz w:val="14"/>
      </w:rPr>
      <w:t>fácil</w:t>
    </w:r>
    <w:proofErr w:type="spellEnd"/>
    <w:r>
      <w:rPr>
        <w:b/>
        <w:color w:val="666666"/>
        <w:sz w:val="14"/>
      </w:rPr>
      <w:t xml:space="preserve"> - Ferramentas </w:t>
    </w:r>
    <w:proofErr w:type="spellStart"/>
    <w:r>
      <w:rPr>
        <w:b/>
        <w:color w:val="666666"/>
        <w:sz w:val="14"/>
      </w:rPr>
      <w:t>Digitais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165679">
    <w:abstractNumId w:val="8"/>
  </w:num>
  <w:num w:numId="2" w16cid:durableId="852961178">
    <w:abstractNumId w:val="6"/>
  </w:num>
  <w:num w:numId="3" w16cid:durableId="553126302">
    <w:abstractNumId w:val="5"/>
  </w:num>
  <w:num w:numId="4" w16cid:durableId="975721901">
    <w:abstractNumId w:val="4"/>
  </w:num>
  <w:num w:numId="5" w16cid:durableId="963385729">
    <w:abstractNumId w:val="7"/>
  </w:num>
  <w:num w:numId="6" w16cid:durableId="1636373068">
    <w:abstractNumId w:val="3"/>
  </w:num>
  <w:num w:numId="7" w16cid:durableId="492913219">
    <w:abstractNumId w:val="2"/>
  </w:num>
  <w:num w:numId="8" w16cid:durableId="1905872450">
    <w:abstractNumId w:val="1"/>
  </w:num>
  <w:num w:numId="9" w16cid:durableId="629827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CA1"/>
    <w:rsid w:val="0015074B"/>
    <w:rsid w:val="001D06B6"/>
    <w:rsid w:val="0029639D"/>
    <w:rsid w:val="00326F90"/>
    <w:rsid w:val="006D138F"/>
    <w:rsid w:val="006F0859"/>
    <w:rsid w:val="00AA1D8D"/>
    <w:rsid w:val="00B44049"/>
    <w:rsid w:val="00B47730"/>
    <w:rsid w:val="00CB0664"/>
    <w:rsid w:val="00F078F1"/>
    <w:rsid w:val="00F930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58D074"/>
  <w14:defaultImageDpi w14:val="300"/>
  <w15:docId w15:val="{2202557F-83C7-49EF-9969-BBAB2C9F2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 w:line="240" w:lineRule="auto" w:before="0"/>
    </w:pPr>
    <w:rPr>
      <w:rFonts w:ascii="Aptos" w:hAnsi="Aptos"/>
      <w:color w:val="202124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60" w:after="20" w:line="240" w:lineRule="auto"/>
      <w:outlineLvl w:val="0"/>
    </w:pPr>
    <w:rPr>
      <w:rFonts w:asciiTheme="majorHAnsi" w:eastAsiaTheme="majorEastAsia" w:hAnsiTheme="majorHAnsi" w:cstheme="majorBidi"/>
      <w:b/>
      <w:bCs/>
      <w:color w:val="004384"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60" w:after="20" w:line="240" w:lineRule="auto"/>
      <w:outlineLvl w:val="1"/>
    </w:pPr>
    <w:rPr>
      <w:rFonts w:asciiTheme="majorHAnsi" w:eastAsiaTheme="majorEastAsia" w:hAnsiTheme="majorHAnsi" w:cstheme="majorBidi"/>
      <w:b/>
      <w:bCs/>
      <w:color w:val="004384"/>
      <w:sz w:val="2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60" w:after="2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19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882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Fácil - Ferramentas Digitais para Comunicação</dc:title>
  <dc:subject>Atividade inclusiva de até 1 hora para estudantes de 14 anos</dc:subject>
  <dc:creator>SENAI - Programa Rio do Sul Mais Tech</dc:creator>
  <cp:keywords>atividade fácil, comunicação digital, inclusão, e-mail, chat</cp:keywords>
  <dc:description>generated by python-docx</dc:description>
  <cp:lastModifiedBy>Gelvazio Camargo - HOTMAIL</cp:lastModifiedBy>
  <cp:revision>3</cp:revision>
  <dcterms:created xsi:type="dcterms:W3CDTF">2013-12-23T23:15:00Z</dcterms:created>
  <dcterms:modified xsi:type="dcterms:W3CDTF">2026-08-25T12:09:00Z</dcterms:modified>
  <cp:category/>
</cp:coreProperties>
</file>
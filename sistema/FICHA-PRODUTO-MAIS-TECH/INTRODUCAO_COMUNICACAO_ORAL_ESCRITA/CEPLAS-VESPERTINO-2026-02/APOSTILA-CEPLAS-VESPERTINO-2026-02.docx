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APOSTILA — Comunicação Oral e Escrita para o Mundo do Trabalho</w:t>
      </w:r>
    </w:p>
    <w:p>
      <w:pPr>
        <w:pStyle w:val="Heading2"/>
      </w:pPr>
      <w:r>
        <w:t>Fase Final: Ferramentas Digitais, Avaliação e Encerramento</w:t>
      </w:r>
    </w:p>
    <w:p>
      <w:r/>
      <w:r>
        <w:rPr>
          <w:b/>
        </w:rPr>
        <w:t>Programa:</w:t>
      </w:r>
      <w:r>
        <w:t xml:space="preserve"> Rio do Sul Mais Tech — SENAI</w:t>
      </w:r>
    </w:p>
    <w:p>
      <w:r/>
      <w:r>
        <w:rPr>
          <w:b/>
        </w:rPr>
        <w:t>Turma:</w:t>
      </w:r>
      <w:r>
        <w:t xml:space="preserve"> CEPLAS Vespertino 2026-02</w:t>
      </w:r>
    </w:p>
    <w:p>
      <w:r/>
      <w:r>
        <w:rPr>
          <w:b/>
        </w:rPr>
        <w:t>Público:</w:t>
      </w:r>
      <w:r>
        <w:t xml:space="preserve"> Alunos do 8° e 9° ano do Ensino Fundamental</w:t>
      </w:r>
    </w:p>
    <w:p>
      <w:r/>
      <w:r>
        <w:rPr>
          <w:b/>
        </w:rPr>
        <w:t>Período:</w:t>
      </w:r>
      <w:r>
        <w:t xml:space="preserve"> 01/09 a 20/10/2026</w:t>
      </w:r>
    </w:p>
    <w:p>
      <w:r/>
      <w:r>
        <w:rPr>
          <w:b/>
        </w:rPr>
        <w:t>CH Total:</w:t>
      </w:r>
      <w:r>
        <w:t xml:space="preserve"> 13 horas</w:t>
      </w:r>
    </w:p>
    <w:p/>
    <w:p>
      <w:pPr>
        <w:pStyle w:val="Heading2"/>
      </w:pPr>
      <w:r>
        <w:t>📖 Apresentação ao Aluno</w:t>
      </w:r>
    </w:p>
    <w:p>
      <w:r>
        <w:t xml:space="preserve">Você chegou à </w:t>
      </w:r>
      <w:r>
        <w:rPr>
          <w:b/>
        </w:rPr>
        <w:t>reta final</w:t>
      </w:r>
      <w:r>
        <w:t xml:space="preserve"> do curso de Comunicação Oral e Escrita! Nas próximas semanas, você vai aprender a usar as ferramentas digitais que as empresas usam no dia a dia, vão preparar-se para uma prova importante e vão apresentar tudo que aprendeu.</w:t>
      </w:r>
    </w:p>
    <w:p>
      <w:r/>
      <w:r>
        <w:rPr>
          <w:b/>
        </w:rPr>
        <w:t>O que espera você:</w:t>
      </w:r>
      <w:r/>
    </w:p>
    <w:p>
      <w:pPr>
        <w:pStyle w:val="ListBullet"/>
      </w:pPr>
      <w:r>
        <w:t>✏️ Atividades práticas e manuais a cada encontro</w:t>
      </w:r>
    </w:p>
    <w:p>
      <w:pPr>
        <w:pStyle w:val="ListBullet"/>
      </w:pPr>
      <w:r>
        <w:t>💼 Conhecimento sobre ferramentas que VOCÊ vai usar quando começar a trabalhar</w:t>
      </w:r>
    </w:p>
    <w:p>
      <w:pPr>
        <w:pStyle w:val="ListBullet"/>
      </w:pPr>
      <w:r>
        <w:t>🎤 Oportunidade de mostrar tudo que aprendeu</w:t>
      </w:r>
    </w:p>
    <w:p>
      <w:pPr>
        <w:pStyle w:val="ListBullet"/>
      </w:pPr>
      <w:r>
        <w:t>📝 Documentos profissionais que você pode incluir em seu currículo</w:t>
      </w:r>
    </w:p>
    <w:p>
      <w:r/>
      <w:r>
        <w:rPr>
          <w:b/>
        </w:rPr>
        <w:t>Lembre-se:</w:t>
      </w:r>
      <w:r>
        <w:t xml:space="preserve"> Cada atividade deve ser </w:t>
      </w:r>
      <w:r>
        <w:rPr>
          <w:b/>
        </w:rPr>
        <w:t>feita à mão</w:t>
      </w:r>
      <w:r>
        <w:t xml:space="preserve"> (no papel) e </w:t>
      </w:r>
      <w:r>
        <w:rPr>
          <w:b/>
        </w:rPr>
        <w:t>entregue no final da aula</w:t>
      </w:r>
      <w:r>
        <w:t>. Essas entregas vão contar na sua nota!</w:t>
      </w:r>
    </w:p>
    <w:p/>
    <w:p>
      <w:pPr>
        <w:pStyle w:val="Heading1"/>
        <w:jc w:val="center"/>
      </w:pPr>
      <w:r>
        <w:t>🎯 FASE 1: FERRAMENTAS DIGITAIS E SEGURANÇA</w:t>
      </w:r>
    </w:p>
    <w:p>
      <w:r/>
      <w:r>
        <w:rPr>
          <w:b/>
        </w:rPr>
        <w:t>Carga Horária:</w:t>
      </w:r>
      <w:r>
        <w:t xml:space="preserve"> 4 horas (2 encontros de 2h cada)</w:t>
      </w:r>
    </w:p>
    <w:p>
      <w:r/>
      <w:r>
        <w:rPr>
          <w:b/>
        </w:rPr>
        <w:t>Período:</w:t>
      </w:r>
      <w:r>
        <w:t xml:space="preserve"> 01/09 a 29/09/2026</w:t>
      </w:r>
    </w:p>
    <w:p>
      <w:r/>
      <w:r>
        <w:rPr>
          <w:b/>
        </w:rPr>
        <w:t>Objetivo:</w:t>
      </w:r>
      <w:r>
        <w:t xml:space="preserve"> Aprender a usar ferramentas digitais profissionais com segurança e responsabilidade</w:t>
      </w:r>
    </w:p>
    <w:p/>
    <w:p>
      <w:pPr>
        <w:pStyle w:val="Heading2"/>
      </w:pPr>
      <w:r>
        <w:t>📌 ENCONTRO 14 — Ferramentas Digitais e Redes Corporativas</w:t>
      </w:r>
    </w:p>
    <w:p>
      <w:r/>
      <w:r>
        <w:rPr>
          <w:b/>
        </w:rPr>
        <w:t>Data:</w:t>
      </w:r>
      <w:r>
        <w:t xml:space="preserve"> 01/09 a 15/09/2026 | </w:t>
      </w:r>
      <w:r>
        <w:rPr>
          <w:b/>
        </w:rPr>
        <w:t>CH:</w:t>
      </w:r>
      <w:r>
        <w:t xml:space="preserve"> 2 horas</w:t>
      </w:r>
    </w:p>
    <w:p>
      <w:r/>
      <w:r>
        <w:rPr>
          <w:b/>
        </w:rPr>
        <w:t>Docente:</w:t>
      </w:r>
      <w:r>
        <w:t xml:space="preserve"> A definir</w:t>
      </w:r>
    </w:p>
    <w:p>
      <w:pPr>
        <w:pStyle w:val="Heading3"/>
      </w:pPr>
      <w:r>
        <w:t>🎓 Objetivos do Encontro</w:t>
      </w:r>
    </w:p>
    <w:p>
      <w:r>
        <w:t>Ao final deste encontro, você será capaz de:</w:t>
      </w:r>
    </w:p>
    <w:p>
      <w:pPr>
        <w:pStyle w:val="ListNumber"/>
      </w:pPr>
      <w:r>
        <w:t>Reconhecer ferramentas profissionais de comunicação (Google Workspace e Microsoft 365)</w:t>
      </w:r>
    </w:p>
    <w:p>
      <w:pPr>
        <w:pStyle w:val="ListNumber"/>
      </w:pPr>
      <w:r>
        <w:t>Utilizar e-mail corporativo com segurança</w:t>
      </w:r>
    </w:p>
    <w:p>
      <w:pPr>
        <w:pStyle w:val="ListNumber"/>
      </w:pPr>
      <w:r>
        <w:t>Colaborar em documentos compartilhados</w:t>
      </w:r>
    </w:p>
    <w:p>
      <w:pPr>
        <w:pStyle w:val="ListNumber"/>
      </w:pPr>
      <w:r>
        <w:t>Organizar arquivos de forma profissional</w:t>
      </w:r>
    </w:p>
    <w:p>
      <w:pPr>
        <w:pStyle w:val="ListNumber"/>
      </w:pPr>
      <w:r>
        <w:t>Identificar boas práticas de comunicação digital</w:t>
      </w:r>
    </w:p>
    <w:p/>
    <w:p>
      <w:pPr>
        <w:pStyle w:val="Heading3"/>
      </w:pPr>
      <w:r>
        <w:t>📚 Conteúdo Programático</w:t>
      </w:r>
    </w:p>
    <w:p>
      <w:pPr>
        <w:pStyle w:val="Heading4"/>
      </w:pPr>
      <w:r>
        <w:t>**1. O que é Google Workspace?**</w:t>
      </w:r>
    </w:p>
    <w:p>
      <w:r>
        <w:t>Google Workspace é um conjunto de ferramentas que empresas usam para se comunicar e trabalhar juntas. É como um "pacote de poderes" que torna o trabalho muito mais fácil!</w:t>
      </w:r>
    </w:p>
    <w:p>
      <w:r/>
      <w:r>
        <w:rPr>
          <w:b/>
        </w:rPr>
        <w:t>Principais ferramentas: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Para que serve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Exemplo de uso</w:t>
            </w:r>
          </w:p>
        </w:tc>
      </w:tr>
      <w:tr>
        <w:tc>
          <w:tcPr>
            <w:tcW w:type="dxa" w:w="3120"/>
          </w:tcPr>
          <w:p>
            <w:r>
              <w:t>**Gmail**</w:t>
            </w:r>
          </w:p>
        </w:tc>
        <w:tc>
          <w:tcPr>
            <w:tcW w:type="dxa" w:w="3120"/>
          </w:tcPr>
          <w:p>
            <w:r>
              <w:t>Enviar e receber e-mails</w:t>
            </w:r>
          </w:p>
        </w:tc>
        <w:tc>
          <w:tcPr>
            <w:tcW w:type="dxa" w:w="3120"/>
          </w:tcPr>
          <w:p>
            <w:r>
              <w:t>Comunicação com colegas e clientes</w:t>
            </w:r>
          </w:p>
        </w:tc>
      </w:tr>
      <w:tr>
        <w:tc>
          <w:tcPr>
            <w:tcW w:type="dxa" w:w="3120"/>
          </w:tcPr>
          <w:p>
            <w:r>
              <w:t>**Google Drive**</w:t>
            </w:r>
          </w:p>
        </w:tc>
        <w:tc>
          <w:tcPr>
            <w:tcW w:type="dxa" w:w="3120"/>
          </w:tcPr>
          <w:p>
            <w:r>
              <w:t>Armazenar arquivos na nuvem</w:t>
            </w:r>
          </w:p>
        </w:tc>
        <w:tc>
          <w:tcPr>
            <w:tcW w:type="dxa" w:w="3120"/>
          </w:tcPr>
          <w:p>
            <w:r>
              <w:t>Guardar documentos, fotos, vídeos</w:t>
            </w:r>
          </w:p>
        </w:tc>
      </w:tr>
      <w:tr>
        <w:tc>
          <w:tcPr>
            <w:tcW w:type="dxa" w:w="3120"/>
          </w:tcPr>
          <w:p>
            <w:r>
              <w:t>**Google Docs**</w:t>
            </w:r>
          </w:p>
        </w:tc>
        <w:tc>
          <w:tcPr>
            <w:tcW w:type="dxa" w:w="3120"/>
          </w:tcPr>
          <w:p>
            <w:r>
              <w:t>Criar documentos compartilhados</w:t>
            </w:r>
          </w:p>
        </w:tc>
        <w:tc>
          <w:tcPr>
            <w:tcW w:type="dxa" w:w="3120"/>
          </w:tcPr>
          <w:p>
            <w:r>
              <w:t>Escrever relatórios em equipe</w:t>
            </w:r>
          </w:p>
        </w:tc>
      </w:tr>
      <w:tr>
        <w:tc>
          <w:tcPr>
            <w:tcW w:type="dxa" w:w="3120"/>
          </w:tcPr>
          <w:p>
            <w:r>
              <w:t>**Google Sheets**</w:t>
            </w:r>
          </w:p>
        </w:tc>
        <w:tc>
          <w:tcPr>
            <w:tcW w:type="dxa" w:w="3120"/>
          </w:tcPr>
          <w:p>
            <w:r>
              <w:t>Criar planilhas compartilhadas</w:t>
            </w:r>
          </w:p>
        </w:tc>
        <w:tc>
          <w:tcPr>
            <w:tcW w:type="dxa" w:w="3120"/>
          </w:tcPr>
          <w:p>
            <w:r>
              <w:t>Controlar gastos, fazer listas</w:t>
            </w:r>
          </w:p>
        </w:tc>
      </w:tr>
      <w:tr>
        <w:tc>
          <w:tcPr>
            <w:tcW w:type="dxa" w:w="3120"/>
          </w:tcPr>
          <w:p>
            <w:r>
              <w:t>**Google Meet**</w:t>
            </w:r>
          </w:p>
        </w:tc>
        <w:tc>
          <w:tcPr>
            <w:tcW w:type="dxa" w:w="3120"/>
          </w:tcPr>
          <w:p>
            <w:r>
              <w:t>Fazer videoconferências</w:t>
            </w:r>
          </w:p>
        </w:tc>
        <w:tc>
          <w:tcPr>
            <w:tcW w:type="dxa" w:w="3120"/>
          </w:tcPr>
          <w:p>
            <w:r>
              <w:t>Reuniões com pessoas de outros lugares</w:t>
            </w:r>
          </w:p>
        </w:tc>
      </w:tr>
      <w:tr>
        <w:tc>
          <w:tcPr>
            <w:tcW w:type="dxa" w:w="3120"/>
          </w:tcPr>
          <w:p>
            <w:r>
              <w:t>**Google Calendar**</w:t>
            </w:r>
          </w:p>
        </w:tc>
        <w:tc>
          <w:tcPr>
            <w:tcW w:type="dxa" w:w="3120"/>
          </w:tcPr>
          <w:p>
            <w:r>
              <w:t>Agendar eventos e reuniões</w:t>
            </w:r>
          </w:p>
        </w:tc>
        <w:tc>
          <w:tcPr>
            <w:tcW w:type="dxa" w:w="3120"/>
          </w:tcPr>
          <w:p>
            <w:r>
              <w:t>Marcar prazos e reuniões</w:t>
            </w:r>
          </w:p>
        </w:tc>
      </w:tr>
    </w:tbl>
    <w:p>
      <w:r/>
      <w:r>
        <w:rPr>
          <w:b/>
        </w:rPr>
        <w:t>Por que as empresas usam?</w:t>
      </w:r>
      <w:r/>
    </w:p>
    <w:p>
      <w:pPr>
        <w:pStyle w:val="ListBullet"/>
      </w:pPr>
      <w:r>
        <w:t>✅ Todos trabalham no mesmo documento em tempo real</w:t>
      </w:r>
    </w:p>
    <w:p>
      <w:pPr>
        <w:pStyle w:val="ListBullet"/>
      </w:pPr>
      <w:r>
        <w:t>✅ Sem perder versões antigas</w:t>
      </w:r>
    </w:p>
    <w:p>
      <w:pPr>
        <w:pStyle w:val="ListBullet"/>
      </w:pPr>
      <w:r>
        <w:t>✅ Acesso de qualquer lugar (casa, escritório, celular)</w:t>
      </w:r>
    </w:p>
    <w:p>
      <w:pPr>
        <w:pStyle w:val="ListBullet"/>
      </w:pPr>
      <w:r>
        <w:t>✅ Muito seguro (criptografia)</w:t>
      </w:r>
    </w:p>
    <w:p>
      <w:pPr>
        <w:pStyle w:val="ListBullet"/>
      </w:pPr>
      <w:r>
        <w:t>✅ Gratuito ou com plano pago</w:t>
      </w:r>
    </w:p>
    <w:p/>
    <w:p>
      <w:pPr>
        <w:pStyle w:val="Heading4"/>
      </w:pPr>
      <w:r>
        <w:t>**2. O que é Microsoft 365?**</w:t>
      </w:r>
    </w:p>
    <w:p>
      <w:r>
        <w:t>Microsoft 365 é a versão profissional da Microsoft. É muito usado em grandes empresas!</w:t>
      </w:r>
    </w:p>
    <w:p>
      <w:r/>
      <w:r>
        <w:rPr>
          <w:b/>
        </w:rPr>
        <w:t>Principais ferramentas: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Equivalente Google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3120"/>
          </w:tcPr>
          <w:p>
            <w:r>
              <w:t>**Outlook**</w:t>
            </w:r>
          </w:p>
        </w:tc>
        <w:tc>
          <w:tcPr>
            <w:tcW w:type="dxa" w:w="3120"/>
          </w:tcPr>
          <w:p>
            <w:r>
              <w:t>Gmail</w:t>
            </w:r>
          </w:p>
        </w:tc>
        <w:tc>
          <w:tcPr>
            <w:tcW w:type="dxa" w:w="3120"/>
          </w:tcPr>
          <w:p>
            <w:r>
              <w:t>E-mail e calendário</w:t>
            </w:r>
          </w:p>
        </w:tc>
      </w:tr>
      <w:tr>
        <w:tc>
          <w:tcPr>
            <w:tcW w:type="dxa" w:w="3120"/>
          </w:tcPr>
          <w:p>
            <w:r>
              <w:t>**OneDrive**</w:t>
            </w:r>
          </w:p>
        </w:tc>
        <w:tc>
          <w:tcPr>
            <w:tcW w:type="dxa" w:w="3120"/>
          </w:tcPr>
          <w:p>
            <w:r>
              <w:t>Google Drive</w:t>
            </w:r>
          </w:p>
        </w:tc>
        <w:tc>
          <w:tcPr>
            <w:tcW w:type="dxa" w:w="3120"/>
          </w:tcPr>
          <w:p>
            <w:r>
              <w:t>Armazenar arquivos</w:t>
            </w:r>
          </w:p>
        </w:tc>
      </w:tr>
      <w:tr>
        <w:tc>
          <w:tcPr>
            <w:tcW w:type="dxa" w:w="3120"/>
          </w:tcPr>
          <w:p>
            <w:r>
              <w:t>**Word Online**</w:t>
            </w:r>
          </w:p>
        </w:tc>
        <w:tc>
          <w:tcPr>
            <w:tcW w:type="dxa" w:w="3120"/>
          </w:tcPr>
          <w:p>
            <w:r>
              <w:t>Google Docs</w:t>
            </w:r>
          </w:p>
        </w:tc>
        <w:tc>
          <w:tcPr>
            <w:tcW w:type="dxa" w:w="3120"/>
          </w:tcPr>
          <w:p>
            <w:r>
              <w:t>Criar documentos</w:t>
            </w:r>
          </w:p>
        </w:tc>
      </w:tr>
      <w:tr>
        <w:tc>
          <w:tcPr>
            <w:tcW w:type="dxa" w:w="3120"/>
          </w:tcPr>
          <w:p>
            <w:r>
              <w:t>**Excel Online**</w:t>
            </w:r>
          </w:p>
        </w:tc>
        <w:tc>
          <w:tcPr>
            <w:tcW w:type="dxa" w:w="3120"/>
          </w:tcPr>
          <w:p>
            <w:r>
              <w:t>Google Sheets</w:t>
            </w:r>
          </w:p>
        </w:tc>
        <w:tc>
          <w:tcPr>
            <w:tcW w:type="dxa" w:w="3120"/>
          </w:tcPr>
          <w:p>
            <w:r>
              <w:t>Criar planilhas</w:t>
            </w:r>
          </w:p>
        </w:tc>
      </w:tr>
      <w:tr>
        <w:tc>
          <w:tcPr>
            <w:tcW w:type="dxa" w:w="3120"/>
          </w:tcPr>
          <w:p>
            <w:r>
              <w:t>**Teams**</w:t>
            </w:r>
          </w:p>
        </w:tc>
        <w:tc>
          <w:tcPr>
            <w:tcW w:type="dxa" w:w="3120"/>
          </w:tcPr>
          <w:p>
            <w:r>
              <w:t>Google Meet</w:t>
            </w:r>
          </w:p>
        </w:tc>
        <w:tc>
          <w:tcPr>
            <w:tcW w:type="dxa" w:w="3120"/>
          </w:tcPr>
          <w:p>
            <w:r>
              <w:t>Videoconferências e mensagens</w:t>
            </w:r>
          </w:p>
        </w:tc>
      </w:tr>
    </w:tbl>
    <w:p>
      <w:r/>
      <w:r>
        <w:rPr>
          <w:b/>
        </w:rPr>
        <w:t>Diferenças:</w:t>
      </w:r>
      <w:r/>
    </w:p>
    <w:p>
      <w:pPr>
        <w:pStyle w:val="ListBullet"/>
      </w:pPr>
      <w:r>
        <w:t>Microsoft 365 geralmente é pago (mas as empresas pagam)</w:t>
      </w:r>
    </w:p>
    <w:p>
      <w:pPr>
        <w:pStyle w:val="ListBullet"/>
      </w:pPr>
      <w:r>
        <w:t>Tem mais recursos avançados</w:t>
      </w:r>
    </w:p>
    <w:p>
      <w:pPr>
        <w:pStyle w:val="ListBullet"/>
      </w:pPr>
      <w:r>
        <w:t>Muitas empresas brasileiras usam</w:t>
      </w:r>
    </w:p>
    <w:p>
      <w:pPr>
        <w:pStyle w:val="ListBullet"/>
      </w:pPr>
      <w:r>
        <w:t>Interface um pouco diferente do Google</w:t>
      </w:r>
    </w:p>
    <w:p/>
    <w:p>
      <w:pPr>
        <w:pStyle w:val="Heading4"/>
      </w:pPr>
      <w:r>
        <w:t>**3. E-mail Corporativo: Regras Profissionais**</w:t>
      </w:r>
    </w:p>
    <w:p>
      <w:r>
        <w:t xml:space="preserve">O e-mail corporativo </w:t>
      </w:r>
      <w:r>
        <w:rPr>
          <w:b/>
        </w:rPr>
        <w:t>NÃO é como WhatsApp!</w:t>
      </w:r>
      <w:r>
        <w:t xml:space="preserve"> Você precisa ser profissional.</w:t>
      </w:r>
    </w:p>
    <w:p>
      <w:r/>
      <w:r>
        <w:rPr>
          <w:b/>
        </w:rPr>
        <w:t>Elementos de um e-mail profissional:</w:t>
      </w:r>
      <w:r/>
    </w:p>
    <w:p>
      <w:pPr>
        <w:spacing w:line="240" w:lineRule="auto"/>
        <w:ind w:left="720"/>
      </w:pPr>
      <w:r>
        <w:t>PARA:           seu.chefe@empresa.com.br</w:t>
        <w:br/>
        <w:t>ASSUNTO:        Relatório de Vendas — Agosto/2026</w:t>
        <w:br/>
        <w:br/>
        <w:t>Prezado Sr. João,</w:t>
        <w:br/>
        <w:br/>
        <w:t>Segue em anexo o relatório de vendas do mês de agosto conforme solicitado.</w:t>
        <w:br/>
        <w:t>Os dados mostram um crescimento de 15% em relação ao mês anterior.</w:t>
        <w:br/>
        <w:br/>
        <w:t>Qualquer dúvida, fico à disposição.</w:t>
        <w:br/>
        <w:br/>
        <w:t>Atenciosamente,</w:t>
        <w:br/>
        <w:br/>
        <w:t>Maria Silva</w:t>
        <w:br/>
        <w:t>Gerente de Vendas</w:t>
        <w:br/>
        <w:t>Empresa XYZ</w:t>
        <w:br/>
        <w:t>(11) 99999-9999</w:t>
      </w:r>
    </w:p>
    <w:p>
      <w:r/>
      <w:r>
        <w:rPr>
          <w:b/>
        </w:rPr>
        <w:t>O que fazer:</w:t>
      </w:r>
      <w:r/>
    </w:p>
    <w:p>
      <w:r>
        <w:t xml:space="preserve">✅ </w:t>
      </w:r>
      <w:r>
        <w:rPr>
          <w:b/>
        </w:rPr>
        <w:t>Saudação:</w:t>
      </w:r>
      <w:r>
        <w:t xml:space="preserve"> Prezado, Prezada, Prezados</w:t>
      </w:r>
    </w:p>
    <w:p>
      <w:r>
        <w:t xml:space="preserve">✅ </w:t>
      </w:r>
      <w:r>
        <w:rPr>
          <w:b/>
        </w:rPr>
        <w:t>Corpo:</w:t>
      </w:r>
      <w:r>
        <w:t xml:space="preserve"> Claro, objetivo, sem gírias</w:t>
      </w:r>
    </w:p>
    <w:p>
      <w:r>
        <w:t xml:space="preserve">✅ </w:t>
      </w:r>
      <w:r>
        <w:rPr>
          <w:b/>
        </w:rPr>
        <w:t>Assinatura:</w:t>
      </w:r>
      <w:r>
        <w:t xml:space="preserve"> Nome completo + cargo + telefone</w:t>
      </w:r>
    </w:p>
    <w:p>
      <w:r>
        <w:t xml:space="preserve">✅ </w:t>
      </w:r>
      <w:r>
        <w:rPr>
          <w:b/>
        </w:rPr>
        <w:t>Anexos nomeados:</w:t>
      </w:r>
      <w:r>
        <w:t xml:space="preserve"> `Relatorio</w:t>
      </w:r>
      <w:r>
        <w:rPr>
          <w:i/>
        </w:rPr>
        <w:t>Vendas[</w:t>
      </w:r>
      <w:r>
        <w:t>Agosto_2026.pdf`</w:t>
      </w:r>
    </w:p>
    <w:p>
      <w:r>
        <w:t xml:space="preserve">✅ </w:t>
      </w:r>
      <w:r>
        <w:rPr>
          <w:b/>
        </w:rPr>
        <w:t>Responder em 24h</w:t>
      </w:r>
      <w:r/>
    </w:p>
    <w:p>
      <w:r/>
      <w:r>
        <w:rPr>
          <w:b/>
        </w:rPr>
        <w:t>O que NÃO fazer:</w:t>
      </w:r>
      <w:r/>
    </w:p>
    <w:p>
      <w:r>
        <w:t>❌ "Oi" ou "E aí?"</w:t>
      </w:r>
    </w:p>
    <w:p>
      <w:r>
        <w:t>❌ Emoticons 😂 (raros, só se apropriado)</w:t>
      </w:r>
    </w:p>
    <w:p>
      <w:r>
        <w:t>❌ "tbm", "vc", "msg"</w:t>
      </w:r>
    </w:p>
    <w:p>
      <w:r>
        <w:t>❌ TUDO EM MAIÚSCULA (parece gritar!)</w:t>
      </w:r>
    </w:p>
    <w:p>
      <w:r>
        <w:t>❌ Letras muito pequenas ou cores estranhas</w:t>
      </w:r>
    </w:p>
    <w:p>
      <w:r>
        <w:t>❌ Pedir coisas educadamente no final é bom: "Agradeço desde já"</w:t>
      </w:r>
    </w:p>
    <w:p/>
    <w:p>
      <w:pPr>
        <w:pStyle w:val="Heading4"/>
      </w:pPr>
      <w:r>
        <w:t>**4. Colaboração em Tempo Real**</w:t>
      </w:r>
    </w:p>
    <w:p>
      <w:r>
        <w:t xml:space="preserve">Uma das maiores vantagens é trabalhar </w:t>
      </w:r>
      <w:r>
        <w:rPr>
          <w:b/>
        </w:rPr>
        <w:t>juntos</w:t>
      </w:r>
      <w:r>
        <w:t xml:space="preserve"> no mesmo documento.</w:t>
      </w:r>
    </w:p>
    <w:p>
      <w:r/>
      <w:r>
        <w:rPr>
          <w:b/>
        </w:rPr>
        <w:t>Como funciona:</w:t>
      </w:r>
      <w:r/>
    </w:p>
    <w:p>
      <w:pPr>
        <w:pStyle w:val="ListNumber"/>
      </w:pPr>
      <w:r>
        <w:t>Você cria um documento no Google Docs</w:t>
      </w:r>
    </w:p>
    <w:p>
      <w:pPr>
        <w:pStyle w:val="ListNumber"/>
      </w:pPr>
      <w:r>
        <w:t>Compartilha com sua equipe (nome ou e-mail)</w:t>
      </w:r>
    </w:p>
    <w:p>
      <w:pPr>
        <w:pStyle w:val="ListNumber"/>
      </w:pPr>
      <w:r>
        <w:t>Todos veem em tempo real o que cada um está escrevendo</w:t>
      </w:r>
    </w:p>
    <w:p>
      <w:pPr>
        <w:pStyle w:val="ListNumber"/>
      </w:pPr>
      <w:r>
        <w:t>Ninguém sobrescreve o trabalho do outro</w:t>
      </w:r>
    </w:p>
    <w:p>
      <w:pPr>
        <w:pStyle w:val="ListNumber"/>
      </w:pPr>
      <w:r>
        <w:t>Fica registrado quem fez cada mudança</w:t>
      </w:r>
    </w:p>
    <w:p>
      <w:r/>
      <w:r>
        <w:rPr>
          <w:b/>
        </w:rPr>
        <w:t>Exemplo de uso:</w:t>
      </w:r>
      <w:r/>
    </w:p>
    <w:p>
      <w:pPr>
        <w:pStyle w:val="ListBullet"/>
      </w:pPr>
      <w:r>
        <w:t>Uma empresa precisa fazer um plano de ação</w:t>
      </w:r>
    </w:p>
    <w:p>
      <w:pPr>
        <w:pStyle w:val="ListBullet"/>
      </w:pPr>
      <w:r>
        <w:t>O gerente começa o documento</w:t>
      </w:r>
    </w:p>
    <w:p>
      <w:pPr>
        <w:pStyle w:val="ListBullet"/>
      </w:pPr>
      <w:r>
        <w:t>Compartilha com 3 pessoas</w:t>
      </w:r>
    </w:p>
    <w:p>
      <w:pPr>
        <w:pStyle w:val="ListBullet"/>
      </w:pPr>
      <w:r>
        <w:t>Cada uma escreve sua parte</w:t>
      </w:r>
    </w:p>
    <w:p>
      <w:pPr>
        <w:pStyle w:val="ListBullet"/>
      </w:pPr>
      <w:r>
        <w:t>Tudo aparece junto, sem problemas</w:t>
      </w:r>
    </w:p>
    <w:p>
      <w:pPr>
        <w:pStyle w:val="ListBullet"/>
      </w:pPr>
      <w:r>
        <w:t>No final, está pronto!</w:t>
      </w:r>
    </w:p>
    <w:p/>
    <w:p>
      <w:pPr>
        <w:pStyle w:val="Heading4"/>
      </w:pPr>
      <w:r>
        <w:t>**5. Organização de Arquivos**</w:t>
      </w:r>
    </w:p>
    <w:p>
      <w:r>
        <w:t>Profissionais organizam seus arquivos como se organizam uma biblioteca!</w:t>
      </w:r>
    </w:p>
    <w:p>
      <w:r/>
      <w:r>
        <w:rPr>
          <w:b/>
        </w:rPr>
        <w:t>Estrutura recomendada:</w:t>
      </w:r>
      <w:r/>
    </w:p>
    <w:p>
      <w:pPr>
        <w:spacing w:line="240" w:lineRule="auto"/>
        <w:ind w:left="720"/>
      </w:pPr>
      <w:r>
        <w:t>📁 Meus Documentos</w:t>
        <w:br/>
        <w:t xml:space="preserve">  📁 Trabalho</w:t>
        <w:br/>
        <w:t xml:space="preserve">    📁 2026</w:t>
        <w:br/>
        <w:t xml:space="preserve">      📁 Janeiro</w:t>
        <w:br/>
        <w:t xml:space="preserve">        📄 Relatório_Janeiro_2026.docx</w:t>
        <w:br/>
        <w:t xml:space="preserve">        📄 Planilha_Gastos_Janeiro.xlsx</w:t>
        <w:br/>
        <w:t xml:space="preserve">      📁 Fevereiro</w:t>
        <w:br/>
        <w:t xml:space="preserve">        📄 Relatório_Fevereiro_2026.docx</w:t>
        <w:br/>
        <w:t xml:space="preserve">  📁 Pessoal</w:t>
        <w:br/>
        <w:t xml:space="preserve">    📁 Certificados</w:t>
        <w:br/>
        <w:t xml:space="preserve">    📁 Documentos Importantes</w:t>
      </w:r>
    </w:p>
    <w:p>
      <w:r/>
      <w:r>
        <w:rPr>
          <w:b/>
        </w:rPr>
        <w:t>Regras de ouro: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</w:tblGrid>
      <w:tr>
  </w:tr>
    </w:tbl>
    <w:p>
      <w:pPr>
        <w:pStyle w:val="ListNumber"/>
      </w:pPr>
      <w:r>
        <w:t>**Sem espaços:** Use underscore `_` ou hífen `-`</w:t>
      </w:r>
    </w:p>
    <w:p>
      <w:pPr>
        <w:pStyle w:val="ListNumber"/>
      </w:pPr>
      <w:r>
        <w:t>**Versões:** Se mudar, salve com número | `Relatorio_v1.docx`, `Relatorio_v2.docx`</w:t>
      </w:r>
    </w:p>
    <w:p/>
    <w:p>
      <w:pPr>
        <w:pStyle w:val="Heading3"/>
      </w:pPr>
      <w:r>
        <w:t>✍️ ATIVIDADE 1 — Mapa Mental de Ferramentas</w:t>
      </w:r>
    </w:p>
    <w:p>
      <w:r/>
      <w:r>
        <w:rPr>
          <w:b/>
        </w:rPr>
        <w:t>Tempo:</w:t>
      </w:r>
      <w:r>
        <w:t xml:space="preserve"> 30 minutos | </w:t>
      </w:r>
      <w:r>
        <w:rPr>
          <w:b/>
        </w:rPr>
        <w:t>Formato:</w:t>
      </w:r>
      <w:r>
        <w:t xml:space="preserve"> ✋ Manual (no papel)</w:t>
      </w:r>
    </w:p>
    <w:p>
      <w:r/>
      <w:r>
        <w:rPr>
          <w:b/>
        </w:rPr>
        <w:t>Objetivo:</w:t>
      </w:r>
      <w:r>
        <w:t xml:space="preserve"> Você vai criar um mapa mental mostrando as ferramentas que aprendeu e como usá-las.</w:t>
      </w:r>
    </w:p>
    <w:p>
      <w:r/>
      <w:r>
        <w:rPr>
          <w:b/>
        </w:rPr>
        <w:t>Como fazer:</w:t>
      </w:r>
      <w:r/>
    </w:p>
    <w:p>
      <w:pPr>
        <w:pStyle w:val="ListNumber"/>
      </w:pPr>
      <w:r>
        <w:t>**Pegue uma folha em branco (A4 ou maior)**</w:t>
      </w:r>
    </w:p>
    <w:p>
      <w:pPr>
        <w:pStyle w:val="ListNumber"/>
      </w:pPr>
      <w:r>
        <w:t>**No centro, desenhe um círculo grande** e escreva: "FERRAMENTAS DIGITAIS"</w:t>
      </w:r>
    </w:p>
    <w:p>
      <w:pPr>
        <w:pStyle w:val="ListNumber"/>
      </w:pPr>
      <w:r>
        <w:t>**Crie 4 galhos** (um para cada tema):</w:t>
      </w:r>
    </w:p>
    <w:p>
      <w:r>
        <w:t>- Google Workspace</w:t>
      </w:r>
    </w:p>
    <w:p>
      <w:r>
        <w:t>- Microsoft 365</w:t>
      </w:r>
    </w:p>
    <w:p>
      <w:r>
        <w:t>- E-mail Profissional</w:t>
      </w:r>
    </w:p>
    <w:p>
      <w:r>
        <w:t>- Organização de Arquivos</w:t>
      </w:r>
    </w:p>
    <w:p>
      <w:pPr>
        <w:pStyle w:val="ListNumber"/>
      </w:pPr>
      <w:r>
        <w:t>**Em cada galho, adicione sub-galhos** com as informações principais</w:t>
      </w:r>
    </w:p>
    <w:p>
      <w:pPr>
        <w:pStyle w:val="ListNumber"/>
      </w:pPr>
      <w:r>
        <w:t>**Use cores diferentes** para cada tema</w:t>
      </w:r>
    </w:p>
    <w:p>
      <w:pPr>
        <w:pStyle w:val="ListNumber"/>
      </w:pPr>
      <w:r>
        <w:t>**Adicione pequenos desenhos ou ícones** (opcional, mas deixa legal!)</w:t>
      </w:r>
    </w:p>
    <w:p>
      <w:r/>
      <w:r>
        <w:rPr>
          <w:b/>
        </w:rPr>
        <w:t>Exemplo de estrutura:</w:t>
      </w:r>
      <w:r/>
    </w:p>
    <w:p>
      <w:pPr>
        <w:spacing w:line="240" w:lineRule="auto"/>
        <w:ind w:left="720"/>
      </w:pPr>
      <w:r>
        <w:t xml:space="preserve">                      📧 E-mail Profissional</w:t>
        <w:br/>
        <w:t xml:space="preserve">                          ├─ Saudação formal</w:t>
        <w:br/>
        <w:t xml:space="preserve">                          ├─ Corpo claro</w:t>
        <w:br/>
        <w:t xml:space="preserve">                          └─ Assinatura profissional</w:t>
        <w:br/>
        <w:br/>
        <w:t xml:space="preserve">        FERRAMENTAS 🖥️  ←→  Google Workspace</w:t>
        <w:br/>
        <w:t xml:space="preserve">        DIGITAIS          ├─ Gmail</w:t>
        <w:br/>
        <w:t xml:space="preserve">                          ├─ Drive</w:t>
        <w:br/>
        <w:t xml:space="preserve">                          └─ Docs</w:t>
      </w:r>
    </w:p>
    <w:p>
      <w:r/>
      <w:r>
        <w:rPr>
          <w:b/>
        </w:rPr>
        <w:t>Critérios de avaliação:</w:t>
      </w:r>
      <w:r/>
    </w:p>
    <w:p>
      <w:pPr>
        <w:pStyle w:val="ListBullet"/>
      </w:pPr>
      <w:r>
        <w:t>✅ Todos os 4 temas presentes</w:t>
      </w:r>
    </w:p>
    <w:p>
      <w:pPr>
        <w:pStyle w:val="ListBullet"/>
      </w:pPr>
      <w:r>
        <w:t>✅ Pelo menos 2 sub-informações por tema</w:t>
      </w:r>
    </w:p>
    <w:p>
      <w:pPr>
        <w:pStyle w:val="ListBullet"/>
      </w:pPr>
      <w:r>
        <w:t>✅ Bem organizado e legível</w:t>
      </w:r>
    </w:p>
    <w:p>
      <w:pPr>
        <w:pStyle w:val="ListBullet"/>
      </w:pPr>
      <w:r>
        <w:t>✅ Uso de cores/desenhos</w:t>
      </w:r>
    </w:p>
    <w:p>
      <w:r/>
      <w:r>
        <w:rPr>
          <w:b/>
        </w:rPr>
        <w:t>Prazo de entrega:</w:t>
      </w:r>
      <w:r>
        <w:t xml:space="preserve"> Final da aula</w:t>
      </w:r>
    </w:p>
    <w:p/>
    <w:p>
      <w:pPr>
        <w:pStyle w:val="Heading3"/>
      </w:pPr>
      <w:r>
        <w:t>✍️ ATIVIDADE 2 — Simulação de E-mail Profissional</w:t>
      </w:r>
    </w:p>
    <w:p>
      <w:r/>
      <w:r>
        <w:rPr>
          <w:b/>
        </w:rPr>
        <w:t>Tempo:</w:t>
      </w:r>
      <w:r>
        <w:t xml:space="preserve"> 30 minutos | </w:t>
      </w:r>
      <w:r>
        <w:rPr>
          <w:b/>
        </w:rPr>
        <w:t>Formato:</w:t>
      </w:r>
      <w:r>
        <w:t xml:space="preserve"> ✋ Manual (no papel)</w:t>
      </w:r>
    </w:p>
    <w:p>
      <w:r/>
      <w:r>
        <w:rPr>
          <w:b/>
        </w:rPr>
        <w:t>Objetivo:</w:t>
      </w:r>
      <w:r>
        <w:t xml:space="preserve"> Praticar escrever um e-mail profissional real.</w:t>
      </w:r>
    </w:p>
    <w:p>
      <w:r/>
      <w:r>
        <w:rPr>
          <w:b/>
        </w:rPr>
        <w:t>Cenário:</w:t>
      </w:r>
      <w:r/>
    </w:p>
    <w:p>
      <w:r>
        <w:t>Você é assistente de um gerente de uma loja de roupas. Precisa escrever um e-mail para o fornecedor de camisetas solicitando:</w:t>
      </w:r>
    </w:p>
    <w:p>
      <w:pPr>
        <w:pStyle w:val="ListBullet"/>
      </w:pPr>
      <w:r>
        <w:t>100 camisetas brancas (tamanho M)</w:t>
      </w:r>
    </w:p>
    <w:p>
      <w:pPr>
        <w:pStyle w:val="ListBullet"/>
      </w:pPr>
      <w:r>
        <w:t>50 camisetas pretas (tamanho G)</w:t>
      </w:r>
    </w:p>
    <w:p>
      <w:pPr>
        <w:pStyle w:val="ListBullet"/>
      </w:pPr>
      <w:r>
        <w:t>Prazo: próxima semana</w:t>
      </w:r>
    </w:p>
    <w:p>
      <w:pPr>
        <w:pStyle w:val="ListBullet"/>
      </w:pPr>
      <w:r>
        <w:t>Orçamento não pode passar de R$ 3.000</w:t>
      </w:r>
    </w:p>
    <w:p>
      <w:r/>
      <w:r>
        <w:rPr>
          <w:b/>
        </w:rPr>
        <w:t>O que fazer:</w:t>
      </w:r>
      <w:r/>
    </w:p>
    <w:p>
      <w:pPr>
        <w:pStyle w:val="ListNumber"/>
      </w:pPr>
      <w:r>
        <w:t>**Pegue uma folha de papel**</w:t>
      </w:r>
    </w:p>
    <w:p>
      <w:pPr>
        <w:pStyle w:val="ListNumber"/>
      </w:pPr>
      <w:r>
        <w:t>**Escreva o e-mail à mão**, incluindo:</w:t>
      </w:r>
    </w:p>
    <w:p>
      <w:r>
        <w:t>- `PARA:` (nome fictício)</w:t>
      </w:r>
    </w:p>
    <w:p>
      <w:r>
        <w:t>- `ASSUNTO:` (claro e objetivo)</w:t>
      </w:r>
    </w:p>
    <w:p>
      <w:r>
        <w:t>- Saudação formal</w:t>
      </w:r>
    </w:p>
    <w:p>
      <w:r>
        <w:t>- Corpo do e-mail (3–5 linhas)</w:t>
      </w:r>
    </w:p>
    <w:p>
      <w:r>
        <w:t>- Fechamento profissional</w:t>
      </w:r>
    </w:p>
    <w:p>
      <w:r>
        <w:t>- Sua assinatura completa</w:t>
      </w:r>
    </w:p>
    <w:p>
      <w:pPr>
        <w:pStyle w:val="ListNumber"/>
      </w:pPr>
      <w:r>
        <w:t>**Revise antes de entregar:**</w:t>
      </w:r>
    </w:p>
    <w:p>
      <w:r>
        <w:t>- ✅ Tem todos os elementos?</w:t>
      </w:r>
    </w:p>
    <w:p>
      <w:r>
        <w:t>- ✅ A letra está legível?</w:t>
      </w:r>
    </w:p>
    <w:p>
      <w:r>
        <w:t>- ✅ Sem erros de ortografia?</w:t>
      </w:r>
    </w:p>
    <w:p>
      <w:r>
        <w:t>- ✅ Tom profissional?</w:t>
      </w:r>
    </w:p>
    <w:p>
      <w:r/>
      <w:r>
        <w:rPr>
          <w:b/>
        </w:rPr>
        <w:t>Exemplos de erros COMUNS (evite!):</w:t>
      </w:r>
      <w:r/>
    </w:p>
    <w:p>
      <w:r>
        <w:t>❌ "Oi, tudo bem? Preciso de camisetas..."</w:t>
      </w:r>
    </w:p>
    <w:p>
      <w:r>
        <w:t>✅ "Prezado Sr. Silva, Solicito orçamento para camisetas..."</w:t>
      </w:r>
    </w:p>
    <w:p>
      <w:r>
        <w:t>❌ "Obg pela atenção!!! 😊"</w:t>
      </w:r>
    </w:p>
    <w:p>
      <w:r>
        <w:t>✅ "Agradeço antecipadamente."</w:t>
      </w:r>
    </w:p>
    <w:p>
      <w:r/>
      <w:r>
        <w:rPr>
          <w:b/>
        </w:rPr>
        <w:t>Prazo de entrega:</w:t>
      </w:r>
      <w:r>
        <w:t xml:space="preserve"> Final da aula</w:t>
      </w:r>
    </w:p>
    <w:p/>
    <w:p>
      <w:pPr>
        <w:pStyle w:val="Heading2"/>
      </w:pPr>
      <w:r>
        <w:t>📌 ENCONTRO 15 — Netiqueta e Segurança Digital</w:t>
      </w:r>
    </w:p>
    <w:p>
      <w:r/>
      <w:r>
        <w:rPr>
          <w:b/>
        </w:rPr>
        <w:t>Data:</w:t>
      </w:r>
      <w:r>
        <w:t xml:space="preserve"> 15/09 a 29/09/2026 | </w:t>
      </w:r>
      <w:r>
        <w:rPr>
          <w:b/>
        </w:rPr>
        <w:t>CH:</w:t>
      </w:r>
      <w:r>
        <w:t xml:space="preserve"> 2 horas</w:t>
      </w:r>
    </w:p>
    <w:p>
      <w:r/>
      <w:r>
        <w:rPr>
          <w:b/>
        </w:rPr>
        <w:t>Docente:</w:t>
      </w:r>
      <w:r>
        <w:t xml:space="preserve"> A definir</w:t>
      </w:r>
    </w:p>
    <w:p>
      <w:pPr>
        <w:pStyle w:val="Heading3"/>
      </w:pPr>
      <w:r>
        <w:t>🎓 Objetivos do Encontro</w:t>
      </w:r>
    </w:p>
    <w:p>
      <w:r>
        <w:t>Ao final deste encontro, você será capaz de:</w:t>
      </w:r>
    </w:p>
    <w:p>
      <w:pPr>
        <w:pStyle w:val="ListNumber"/>
      </w:pPr>
      <w:r>
        <w:t>Identificar comportamentos adequados online (netiqueta)</w:t>
      </w:r>
    </w:p>
    <w:p>
      <w:pPr>
        <w:pStyle w:val="ListNumber"/>
      </w:pPr>
      <w:r>
        <w:t>Reconhecer golpes digitais e phishing</w:t>
      </w:r>
    </w:p>
    <w:p>
      <w:pPr>
        <w:pStyle w:val="ListNumber"/>
      </w:pPr>
      <w:r>
        <w:t>Proteger suas senhas e dados pessoais</w:t>
      </w:r>
    </w:p>
    <w:p>
      <w:pPr>
        <w:pStyle w:val="ListNumber"/>
      </w:pPr>
      <w:r>
        <w:t>Usar comunicação digital com responsabilidade</w:t>
      </w:r>
    </w:p>
    <w:p>
      <w:pPr>
        <w:pStyle w:val="ListNumber"/>
      </w:pPr>
      <w:r>
        <w:t>Entender a privacidade no ambiente corporativo</w:t>
      </w:r>
    </w:p>
    <w:p/>
    <w:p>
      <w:pPr>
        <w:pStyle w:val="Heading3"/>
      </w:pPr>
      <w:r>
        <w:t>📚 Conteúdo Programático</w:t>
      </w:r>
    </w:p>
    <w:p>
      <w:pPr>
        <w:pStyle w:val="Heading4"/>
      </w:pPr>
      <w:r>
        <w:t>**1. O que é Netiqueta?**</w:t>
      </w:r>
    </w:p>
    <w:p>
      <w:r>
        <w:t>"Netiqueta" = "Net" (internet) + "Etiqueta" (educação)</w:t>
      </w:r>
    </w:p>
    <w:p>
      <w:r>
        <w:t xml:space="preserve">É o conjunto de </w:t>
      </w:r>
      <w:r>
        <w:rPr>
          <w:b/>
        </w:rPr>
        <w:t>boas maneiras para usar a internet</w:t>
      </w:r>
      <w:r>
        <w:t>, especialmente no trabalho.</w:t>
      </w:r>
    </w:p>
    <w:p>
      <w:r/>
      <w:r>
        <w:rPr>
          <w:b/>
        </w:rPr>
        <w:t>Regras principais: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 que fazer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3120"/>
          </w:tcPr>
          <w:p>
            <w:r>
              <w:t>**Ser respeitoso**</w:t>
            </w:r>
          </w:p>
        </w:tc>
        <w:tc>
          <w:tcPr>
            <w:tcW w:type="dxa" w:w="3120"/>
          </w:tcPr>
          <w:p>
            <w:r>
              <w:t>Falar bem de todos</w:t>
            </w:r>
          </w:p>
        </w:tc>
        <w:tc>
          <w:tcPr>
            <w:tcW w:type="dxa" w:w="3120"/>
          </w:tcPr>
          <w:p>
            <w:r>
              <w:t>Não xingar colegas em redes sociais</w:t>
            </w:r>
          </w:p>
        </w:tc>
      </w:tr>
      <w:tr>
        <w:tc>
          <w:tcPr>
            <w:tcW w:type="dxa" w:w="3120"/>
          </w:tcPr>
          <w:p>
            <w:r>
              <w:t>**Ser profissional**</w:t>
            </w:r>
          </w:p>
        </w:tc>
        <w:tc>
          <w:tcPr>
            <w:tcW w:type="dxa" w:w="3120"/>
          </w:tcPr>
          <w:p>
            <w:r>
              <w:t>Usar linguagem formal em e-mails</w:t>
            </w:r>
          </w:p>
        </w:tc>
        <w:tc>
          <w:tcPr>
            <w:tcW w:type="dxa" w:w="3120"/>
          </w:tcPr>
          <w:p>
            <w:r>
              <w:t>Não usar gírias em mensagens de trabalho</w:t>
            </w:r>
          </w:p>
        </w:tc>
      </w:tr>
      <w:tr>
        <w:tc>
          <w:tcPr>
            <w:tcW w:type="dxa" w:w="3120"/>
          </w:tcPr>
          <w:p>
            <w:r>
              <w:t>**Ser pontual**</w:t>
            </w:r>
          </w:p>
        </w:tc>
        <w:tc>
          <w:tcPr>
            <w:tcW w:type="dxa" w:w="3120"/>
          </w:tcPr>
          <w:p>
            <w:r>
              <w:t>Responder em tempo hábil</w:t>
            </w:r>
          </w:p>
        </w:tc>
        <w:tc>
          <w:tcPr>
            <w:tcW w:type="dxa" w:w="3120"/>
          </w:tcPr>
          <w:p>
            <w:r>
              <w:t>Se alguém envia um e-mail, responda em 24h</w:t>
            </w:r>
          </w:p>
        </w:tc>
      </w:tr>
      <w:tr>
        <w:tc>
          <w:tcPr>
            <w:tcW w:type="dxa" w:w="3120"/>
          </w:tcPr>
          <w:p>
            <w:r>
              <w:t>**Ser claro**</w:t>
            </w:r>
          </w:p>
        </w:tc>
        <w:tc>
          <w:tcPr>
            <w:tcW w:type="dxa" w:w="3120"/>
          </w:tcPr>
          <w:p>
            <w:r>
              <w:t>Escrever direito</w:t>
            </w:r>
          </w:p>
        </w:tc>
        <w:tc>
          <w:tcPr>
            <w:tcW w:type="dxa" w:w="3120"/>
          </w:tcPr>
          <w:p>
            <w:r>
              <w:t>Revisar mensagens antes de enviar</w:t>
            </w:r>
          </w:p>
        </w:tc>
      </w:tr>
      <w:tr>
        <w:tc>
          <w:tcPr>
            <w:tcW w:type="dxa" w:w="3120"/>
          </w:tcPr>
          <w:p>
            <w:r>
              <w:t>**Ser discreto**</w:t>
            </w:r>
          </w:p>
        </w:tc>
        <w:tc>
          <w:tcPr>
            <w:tcW w:type="dxa" w:w="3120"/>
          </w:tcPr>
          <w:p>
            <w:r>
              <w:t>Não compartilhar informações privadas</w:t>
            </w:r>
          </w:p>
        </w:tc>
        <w:tc>
          <w:tcPr>
            <w:tcW w:type="dxa" w:w="3120"/>
          </w:tcPr>
          <w:p>
            <w:r>
              <w:t>Não revelar dados de colegas ou clientes</w:t>
            </w:r>
          </w:p>
        </w:tc>
      </w:tr>
      <w:tr>
        <w:tc>
          <w:tcPr>
            <w:tcW w:type="dxa" w:w="3120"/>
          </w:tcPr>
          <w:p>
            <w:r>
              <w:t>**Ser cuidadoso**</w:t>
            </w:r>
          </w:p>
        </w:tc>
        <w:tc>
          <w:tcPr>
            <w:tcW w:type="dxa" w:w="3120"/>
          </w:tcPr>
          <w:p>
            <w:r>
              <w:t>Pensar antes de enviar</w:t>
            </w:r>
          </w:p>
        </w:tc>
        <w:tc>
          <w:tcPr>
            <w:tcW w:type="dxa" w:w="3120"/>
          </w:tcPr>
          <w:p>
            <w:r>
              <w:t>Uma mensagem enviada não pode ser desfeita!</w:t>
            </w:r>
          </w:p>
        </w:tc>
      </w:tr>
    </w:tbl>
    <w:p/>
    <w:p>
      <w:pPr>
        <w:pStyle w:val="Heading4"/>
      </w:pPr>
      <w:r>
        <w:t>**2. Identificando Golpes: Phishing**</w:t>
      </w:r>
    </w:p>
    <w:p>
      <w:r/>
      <w:r>
        <w:rPr>
          <w:b/>
        </w:rPr>
        <w:t>Phishing</w:t>
      </w:r>
      <w:r>
        <w:t xml:space="preserve"> é quando alguém se faz de confiável para roubar suas informações.</w:t>
      </w:r>
    </w:p>
    <w:p>
      <w:r/>
      <w:r>
        <w:rPr>
          <w:b/>
        </w:rPr>
        <w:t>Como funciona:</w:t>
      </w:r>
      <w:r/>
    </w:p>
    <w:p>
      <w:pPr>
        <w:pStyle w:val="ListNumber"/>
      </w:pPr>
      <w:r>
        <w:t>Você recebe um e-mail que parece ser de um banco</w:t>
      </w:r>
    </w:p>
    <w:p>
      <w:pPr>
        <w:pStyle w:val="ListNumber"/>
      </w:pPr>
      <w:r>
        <w:t>Diz algo como: "Sua conta foi acessada. Clique aqui para confirmar sua identidade"</w:t>
      </w:r>
    </w:p>
    <w:p>
      <w:pPr>
        <w:pStyle w:val="ListNumber"/>
      </w:pPr>
      <w:r>
        <w:t>Você clica e entra em um site **falso**</w:t>
      </w:r>
    </w:p>
    <w:p>
      <w:pPr>
        <w:pStyle w:val="ListNumber"/>
      </w:pPr>
      <w:r>
        <w:t>Digita sua senha</w:t>
      </w:r>
    </w:p>
    <w:p>
      <w:pPr>
        <w:pStyle w:val="ListNumber"/>
      </w:pPr>
      <w:r>
        <w:t>Pronto! Você foi enganado.</w:t>
      </w:r>
    </w:p>
    <w:p>
      <w:r/>
      <w:r>
        <w:rPr>
          <w:b/>
        </w:rPr>
        <w:t>Exemplos de e-mails de phishing:</w:t>
      </w:r>
      <w:r/>
    </w:p>
    <w:p>
      <w:pPr>
        <w:spacing w:line="240" w:lineRule="auto"/>
        <w:ind w:left="720"/>
      </w:pPr>
      <w:r>
        <w:t>De: banco.seguro@bqnco-seguro.com</w:t>
        <w:br/>
        <w:t>Assunto: URGENTE: Sua conta foi bloqueada!</w:t>
        <w:br/>
        <w:br/>
        <w:t>Prezado cliente,</w:t>
        <w:br/>
        <w:br/>
        <w:t xml:space="preserve">Detectamos atividades suspeitas em sua conta bancária. </w:t>
        <w:br/>
        <w:t>CLIQUE AQUI AGORA para desbloquear sua conta antes que seja fechada!</w:t>
        <w:br/>
        <w:br/>
        <w:t>https://bqnco-seguro-cpy.com/login</w:t>
        <w:br/>
        <w:br/>
        <w:t>Banco Seguro</w:t>
      </w:r>
    </w:p>
    <w:p>
      <w:r/>
      <w:r>
        <w:rPr>
          <w:b/>
        </w:rPr>
        <w:t>Sinais de alerta (RED FLAGS):</w:t>
      </w:r>
      <w:r/>
    </w:p>
    <w:p>
      <w:r>
        <w:t>🚩 Endereço de e-mail estranho ou parecido mas não igual</w:t>
      </w:r>
    </w:p>
    <w:p>
      <w:r>
        <w:t>🚩 "URGÊNCIA" ou "AÇÃO IMEDIATA NECESSÁRIA"</w:t>
      </w:r>
    </w:p>
    <w:p>
      <w:r>
        <w:t>🚩 Pede para clicar em um link ou entrar senha</w:t>
      </w:r>
    </w:p>
    <w:p>
      <w:r>
        <w:t>🚩 Erros de ortografia ou português ruim</w:t>
      </w:r>
    </w:p>
    <w:p>
      <w:r>
        <w:t>🚩 Oferece algo que parece bom demais para ser verdade</w:t>
      </w:r>
    </w:p>
    <w:p>
      <w:r>
        <w:t>🚩 Anexos suspeitos (abra só de conhecidos)</w:t>
      </w:r>
    </w:p>
    <w:p>
      <w:r/>
      <w:r>
        <w:rPr>
          <w:b/>
        </w:rPr>
        <w:t>O que fazer se suspeitar:</w:t>
      </w:r>
      <w:r/>
    </w:p>
    <w:p>
      <w:r>
        <w:t xml:space="preserve">✅ </w:t>
      </w:r>
      <w:r>
        <w:rPr>
          <w:b/>
        </w:rPr>
        <w:t>NÃO clique</w:t>
      </w:r>
      <w:r>
        <w:t xml:space="preserve"> em links</w:t>
      </w:r>
    </w:p>
    <w:p>
      <w:r>
        <w:t xml:space="preserve">✅ </w:t>
      </w:r>
      <w:r>
        <w:rPr>
          <w:b/>
        </w:rPr>
        <w:t>Contate a empresa</w:t>
      </w:r>
      <w:r>
        <w:t xml:space="preserve"> pelo telefone (número no seu cartão)</w:t>
      </w:r>
    </w:p>
    <w:p>
      <w:r>
        <w:t xml:space="preserve">✅ </w:t>
      </w:r>
      <w:r>
        <w:rPr>
          <w:b/>
        </w:rPr>
        <w:t>Reporte para o e-mail de segurança</w:t>
      </w:r>
      <w:r/>
    </w:p>
    <w:p>
      <w:r>
        <w:t xml:space="preserve">✅ </w:t>
      </w:r>
      <w:r>
        <w:rPr>
          <w:b/>
        </w:rPr>
        <w:t>Avise seu chefe</w:t>
      </w:r>
      <w:r>
        <w:t xml:space="preserve"> se for no trabalho</w:t>
      </w:r>
    </w:p>
    <w:p/>
    <w:p>
      <w:pPr>
        <w:pStyle w:val="Heading4"/>
      </w:pPr>
      <w:r>
        <w:t>**3. Protegendo suas Senhas**</w:t>
      </w:r>
    </w:p>
    <w:p>
      <w:r>
        <w:t>Sua senha é como a chave da sua casa. Se alguém a pegar, pode entrar!</w:t>
      </w:r>
    </w:p>
    <w:p>
      <w:r/>
      <w:r>
        <w:rPr>
          <w:b/>
        </w:rPr>
        <w:t>Como criar uma senha forte:</w:t>
      </w:r>
      <w:r/>
    </w:p>
    <w:p>
      <w:r>
        <w:t xml:space="preserve">❌ </w:t>
      </w:r>
      <w:r>
        <w:rPr>
          <w:b/>
        </w:rPr>
        <w:t>Fracas (evite):</w:t>
      </w:r>
      <w:r/>
    </w:p>
    <w:p>
      <w:pPr>
        <w:pStyle w:val="ListBullet"/>
      </w:pPr>
      <w:r>
        <w:t>`123456`</w:t>
      </w:r>
    </w:p>
    <w:p>
      <w:pPr>
        <w:pStyle w:val="ListBullet"/>
      </w:pPr>
      <w:r>
        <w:t>`senha`</w:t>
      </w:r>
    </w:p>
    <w:p>
      <w:pPr>
        <w:pStyle w:val="ListBullet"/>
      </w:pPr>
      <w:r>
        <w:t>`seu nome + ano de nascimento`</w:t>
      </w:r>
    </w:p>
    <w:p>
      <w:pPr>
        <w:pStyle w:val="ListBullet"/>
      </w:pPr>
      <w:r>
        <w:t>`qwerty` (sequência do teclado)</w:t>
      </w:r>
    </w:p>
    <w:p>
      <w:pPr>
        <w:pStyle w:val="ListBullet"/>
      </w:pPr>
      <w:r>
        <w:t>Datas importantes (aniversário, data do casamento)</w:t>
      </w:r>
    </w:p>
    <w:p>
      <w:r>
        <w:t xml:space="preserve">✅ </w:t>
      </w:r>
      <w:r>
        <w:rPr>
          <w:b/>
        </w:rPr>
        <w:t>Fortes (use):</w:t>
      </w:r>
      <w:r/>
    </w:p>
    <w:p>
      <w:pPr>
        <w:pStyle w:val="ListBullet"/>
      </w:pPr>
      <w:r>
        <w:t>Misture maiúsculas, minúsculas, números e símbolos</w:t>
      </w:r>
    </w:p>
    <w:p>
      <w:pPr>
        <w:pStyle w:val="ListBullet"/>
      </w:pPr>
      <w:r>
        <w:t>Exemplo: `C@sat!el@2026#`</w:t>
      </w:r>
    </w:p>
    <w:p>
      <w:pPr>
        <w:pStyle w:val="ListBullet"/>
      </w:pPr>
      <w:r>
        <w:t>Pelo menos 12 caracteres</w:t>
      </w:r>
    </w:p>
    <w:p>
      <w:pPr>
        <w:pStyle w:val="ListBullet"/>
      </w:pPr>
      <w:r>
        <w:t>Nada que fale sobre você</w:t>
      </w:r>
    </w:p>
    <w:p>
      <w:r/>
      <w:r>
        <w:rPr>
          <w:b/>
        </w:rPr>
        <w:t>Fórmula para criar senhas:</w:t>
      </w:r>
      <w:r/>
    </w:p>
    <w:p>
      <w:pPr>
        <w:spacing w:line="240" w:lineRule="auto"/>
        <w:ind w:left="720"/>
      </w:pPr>
      <w:r>
        <w:t>Sua palavra preferida + Número importante + Símbolo + Maiúscula aleatória</w:t>
        <w:br/>
        <w:br/>
        <w:t>Palavra: praia</w:t>
        <w:br/>
        <w:t>Número: 26 (do seu dia de nascimento)</w:t>
        <w:br/>
        <w:t>Símbolo: $</w:t>
        <w:br/>
        <w:t>Maiúscula: P (primeira letra da palavra ao contrário)</w:t>
        <w:br/>
        <w:br/>
        <w:t>Resultado: praP$26iaL!</w:t>
      </w:r>
    </w:p>
    <w:p>
      <w:r/>
      <w:r>
        <w:rPr>
          <w:b/>
        </w:rPr>
        <w:t>Regras de ouro:</w:t>
      </w:r>
      <w:r/>
    </w:p>
    <w:p>
      <w:pPr>
        <w:pStyle w:val="ListNumber"/>
      </w:pPr>
      <w:r>
        <w:t>**Nunca compartilhe sua senha** — Nem com seu melhor amigo! Nem com seu chefe!</w:t>
      </w:r>
    </w:p>
    <w:p>
      <w:pPr>
        <w:pStyle w:val="ListNumber"/>
      </w:pPr>
      <w:r>
        <w:t>**Use senhas diferentes** — Não use a mesma senha em tudo (e-mail, banco, redes sociais)</w:t>
      </w:r>
    </w:p>
    <w:p>
      <w:pPr>
        <w:pStyle w:val="ListNumber"/>
      </w:pPr>
      <w:r>
        <w:t>**Mude regularmente** — A cada 3 meses, troque sua senha</w:t>
      </w:r>
    </w:p>
    <w:p>
      <w:pPr>
        <w:pStyle w:val="ListNumber"/>
      </w:pPr>
      <w:r>
        <w:t>**Não escreva em papel** — Se anotar, guarde bem seguro</w:t>
      </w:r>
    </w:p>
    <w:p>
      <w:pPr>
        <w:pStyle w:val="ListNumber"/>
      </w:pPr>
      <w:r>
        <w:t>**Use gerenciador de senhas** — Apps como Bitwarden guardam senhas com segurança</w:t>
      </w:r>
    </w:p>
    <w:p>
      <w:r/>
      <w:r>
        <w:rPr>
          <w:b/>
        </w:rPr>
        <w:t>Exemplo de gerenciador:</w:t>
      </w:r>
      <w:r/>
    </w:p>
    <w:p>
      <w:pPr>
        <w:pStyle w:val="ListBullet"/>
      </w:pPr>
      <w:r>
        <w:t>✅ Bitwarden (gratuito)</w:t>
      </w:r>
    </w:p>
    <w:p>
      <w:pPr>
        <w:pStyle w:val="ListBullet"/>
      </w:pPr>
      <w:r>
        <w:t>✅ Dashlane</w:t>
      </w:r>
    </w:p>
    <w:p>
      <w:pPr>
        <w:pStyle w:val="ListBullet"/>
      </w:pPr>
      <w:r>
        <w:t>✅ 1Password</w:t>
      </w:r>
    </w:p>
    <w:p>
      <w:r>
        <w:t>Você salva uma senha-mestra forte, e o app guarda todas as outras!</w:t>
      </w:r>
    </w:p>
    <w:p/>
    <w:p>
      <w:pPr>
        <w:pStyle w:val="Heading4"/>
      </w:pPr>
      <w:r>
        <w:t>**4. Privacidade no Ambiente Corporativo**</w:t>
      </w:r>
    </w:p>
    <w:p>
      <w:r>
        <w:t xml:space="preserve">No trabalho, há </w:t>
      </w:r>
      <w:r>
        <w:rPr>
          <w:b/>
        </w:rPr>
        <w:t>informações confidenciais</w:t>
      </w:r>
      <w:r>
        <w:t xml:space="preserve"> que não devem vazar.</w:t>
      </w:r>
    </w:p>
    <w:p>
      <w:r/>
      <w:r>
        <w:rPr>
          <w:b/>
        </w:rPr>
        <w:t>Tipos de informações sigilosas: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Exemplo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Por que é sigiloso</w:t>
            </w:r>
          </w:p>
        </w:tc>
      </w:tr>
      <w:tr>
        <w:tc>
          <w:tcPr>
            <w:tcW w:type="dxa" w:w="3120"/>
          </w:tcPr>
          <w:p>
            <w:r>
              <w:t>**Dados de clientes**</w:t>
            </w:r>
          </w:p>
        </w:tc>
        <w:tc>
          <w:tcPr>
            <w:tcW w:type="dxa" w:w="3120"/>
          </w:tcPr>
          <w:p>
            <w:r>
              <w:t>Nomes, e-mails, telefones</w:t>
            </w:r>
          </w:p>
        </w:tc>
        <w:tc>
          <w:tcPr>
            <w:tcW w:type="dxa" w:w="3120"/>
          </w:tcPr>
          <w:p>
            <w:r>
              <w:t>Roubo de identidade</w:t>
            </w:r>
          </w:p>
        </w:tc>
      </w:tr>
      <w:tr>
        <w:tc>
          <w:tcPr>
            <w:tcW w:type="dxa" w:w="3120"/>
          </w:tcPr>
          <w:p>
            <w:r>
              <w:t>**Preços**</w:t>
            </w:r>
          </w:p>
        </w:tc>
        <w:tc>
          <w:tcPr>
            <w:tcW w:type="dxa" w:w="3120"/>
          </w:tcPr>
          <w:p>
            <w:r>
              <w:t>Quanto a empresa cobra</w:t>
            </w:r>
          </w:p>
        </w:tc>
        <w:tc>
          <w:tcPr>
            <w:tcW w:type="dxa" w:w="3120"/>
          </w:tcPr>
          <w:p>
            <w:r>
              <w:t>Concorrência</w:t>
            </w:r>
          </w:p>
        </w:tc>
      </w:tr>
      <w:tr>
        <w:tc>
          <w:tcPr>
            <w:tcW w:type="dxa" w:w="3120"/>
          </w:tcPr>
          <w:p>
            <w:r>
              <w:t>**Planos futuros**</w:t>
            </w:r>
          </w:p>
        </w:tc>
        <w:tc>
          <w:tcPr>
            <w:tcW w:type="dxa" w:w="3120"/>
          </w:tcPr>
          <w:p>
            <w:r>
              <w:t>Novo produto em desenvolvimento</w:t>
            </w:r>
          </w:p>
        </w:tc>
        <w:tc>
          <w:tcPr>
            <w:tcW w:type="dxa" w:w="3120"/>
          </w:tcPr>
          <w:p>
            <w:r>
              <w:t>Concorrentes descobrem antes</w:t>
            </w:r>
          </w:p>
        </w:tc>
      </w:tr>
      <w:tr>
        <w:tc>
          <w:tcPr>
            <w:tcW w:type="dxa" w:w="3120"/>
          </w:tcPr>
          <w:p>
            <w:r>
              <w:t>**Dados pessoais de colegas**</w:t>
            </w:r>
          </w:p>
        </w:tc>
        <w:tc>
          <w:tcPr>
            <w:tcW w:type="dxa" w:w="3120"/>
          </w:tcPr>
          <w:p>
            <w:r>
              <w:t>Salário, endereço</w:t>
            </w:r>
          </w:p>
        </w:tc>
        <w:tc>
          <w:tcPr>
            <w:tcW w:type="dxa" w:w="3120"/>
          </w:tcPr>
          <w:p>
            <w:r>
              <w:t>Privacidade</w:t>
            </w:r>
          </w:p>
        </w:tc>
      </w:tr>
      <w:tr>
        <w:tc>
          <w:tcPr>
            <w:tcW w:type="dxa" w:w="3120"/>
          </w:tcPr>
          <w:p>
            <w:r>
              <w:t>**Documentos internos**</w:t>
            </w:r>
          </w:p>
        </w:tc>
        <w:tc>
          <w:tcPr>
            <w:tcW w:type="dxa" w:w="3120"/>
          </w:tcPr>
          <w:p>
            <w:r>
              <w:t>Relatórios, estratégia</w:t>
            </w:r>
          </w:p>
        </w:tc>
        <w:tc>
          <w:tcPr>
            <w:tcW w:type="dxa" w:w="3120"/>
          </w:tcPr>
          <w:p>
            <w:r>
              <w:t>Segurança da empresa</w:t>
            </w:r>
          </w:p>
        </w:tc>
      </w:tr>
    </w:tbl>
    <w:p>
      <w:r/>
      <w:r>
        <w:rPr>
          <w:b/>
        </w:rPr>
        <w:t>O que fazer:</w:t>
      </w:r>
      <w:r/>
    </w:p>
    <w:p>
      <w:r>
        <w:t xml:space="preserve">✅ </w:t>
      </w:r>
      <w:r>
        <w:rPr>
          <w:b/>
        </w:rPr>
        <w:t>Pergunte seu chefe</w:t>
      </w:r>
      <w:r>
        <w:t xml:space="preserve"> se pode compartilhar algo</w:t>
      </w:r>
    </w:p>
    <w:p>
      <w:r>
        <w:t xml:space="preserve">✅ </w:t>
      </w:r>
      <w:r>
        <w:rPr>
          <w:b/>
        </w:rPr>
        <w:t>Use "BCC"</w:t>
      </w:r>
      <w:r>
        <w:t xml:space="preserve"> se mandar e-mail para muitos (nome não aparece)</w:t>
      </w:r>
    </w:p>
    <w:p>
      <w:r>
        <w:t xml:space="preserve">✅ </w:t>
      </w:r>
      <w:r>
        <w:rPr>
          <w:b/>
        </w:rPr>
        <w:t>Delete e-mails antigos</w:t>
      </w:r>
      <w:r>
        <w:t xml:space="preserve"> com informações sensíveis</w:t>
      </w:r>
    </w:p>
    <w:p>
      <w:r>
        <w:t xml:space="preserve">✅ </w:t>
      </w:r>
      <w:r>
        <w:rPr>
          <w:b/>
        </w:rPr>
        <w:t>Tenha cuidado ao sair</w:t>
      </w:r>
      <w:r>
        <w:t xml:space="preserve"> — Deixe computador bloqueado</w:t>
      </w:r>
    </w:p>
    <w:p>
      <w:r>
        <w:t xml:space="preserve">✅ </w:t>
      </w:r>
      <w:r>
        <w:rPr>
          <w:b/>
        </w:rPr>
        <w:t>Não fale de trabalho</w:t>
      </w:r>
      <w:r>
        <w:t xml:space="preserve"> em lugares públicos (ônibus, restaurante)</w:t>
      </w:r>
    </w:p>
    <w:p>
      <w:r/>
      <w:r>
        <w:rPr>
          <w:b/>
        </w:rPr>
        <w:t>O que NÃO fazer:</w:t>
      </w:r>
      <w:r/>
    </w:p>
    <w:p>
      <w:r>
        <w:t>❌ Fotografar documentos da empresa</w:t>
      </w:r>
    </w:p>
    <w:p>
      <w:r>
        <w:t>❌ Compartilhar dados de clientes em redes sociais</w:t>
      </w:r>
    </w:p>
    <w:p>
      <w:r>
        <w:t>❌ Contar sobre novos projetos para amigos</w:t>
      </w:r>
    </w:p>
    <w:p>
      <w:r>
        <w:t>❌ Deixar documentos à vista em cima da mesa</w:t>
      </w:r>
    </w:p>
    <w:p>
      <w:r>
        <w:t>❌ Usar Wi-Fi público para acessar informações sensíveis</w:t>
      </w:r>
    </w:p>
    <w:p/>
    <w:p>
      <w:pPr>
        <w:pStyle w:val="Heading3"/>
      </w:pPr>
      <w:r>
        <w:t>✍️ ATIVIDADE 3 — Análise de E-mails Suspeitos</w:t>
      </w:r>
    </w:p>
    <w:p>
      <w:r/>
      <w:r>
        <w:rPr>
          <w:b/>
        </w:rPr>
        <w:t>Tempo:</w:t>
      </w:r>
      <w:r>
        <w:t xml:space="preserve"> 30 minutos | </w:t>
      </w:r>
      <w:r>
        <w:rPr>
          <w:b/>
        </w:rPr>
        <w:t>Formato:</w:t>
      </w:r>
      <w:r>
        <w:t xml:space="preserve"> ✋ Manual (no papel)</w:t>
      </w:r>
    </w:p>
    <w:p>
      <w:r/>
      <w:r>
        <w:rPr>
          <w:b/>
        </w:rPr>
        <w:t>Objetivo:</w:t>
      </w:r>
      <w:r>
        <w:t xml:space="preserve"> Treinar seu "radar" para detectar phishing e golpes.</w:t>
      </w:r>
    </w:p>
    <w:p>
      <w:r/>
      <w:r>
        <w:rPr>
          <w:b/>
        </w:rPr>
        <w:t>O que você vai fazer:</w:t>
      </w:r>
      <w:r/>
    </w:p>
    <w:p>
      <w:r>
        <w:t>Você vai receber 3 e-mails (o professor vai entregar impressos). Para cada um, você precisa:</w:t>
      </w:r>
    </w:p>
    <w:p>
      <w:pPr>
        <w:pStyle w:val="ListNumber"/>
      </w:pPr>
      <w:r>
        <w:t>**Identificar se é legítimo ou suspeito**</w:t>
      </w:r>
    </w:p>
    <w:p>
      <w:pPr>
        <w:pStyle w:val="ListNumber"/>
      </w:pPr>
      <w:r>
        <w:t>**Listar todos os "RED FLAGS" (sinais de alerta)**</w:t>
      </w:r>
    </w:p>
    <w:p>
      <w:pPr>
        <w:pStyle w:val="ListNumber"/>
      </w:pPr>
      <w:r>
        <w:t>**Escrever a ação que você tomaria**</w:t>
      </w:r>
    </w:p>
    <w:p>
      <w:r/>
      <w:r>
        <w:rPr>
          <w:b/>
        </w:rPr>
        <w:t>Formato da sua resposta (no papel):</w:t>
      </w:r>
      <w:r/>
    </w:p>
    <w:p>
      <w:pPr>
        <w:spacing w:line="240" w:lineRule="auto"/>
        <w:ind w:left="720"/>
      </w:pPr>
      <w:r>
        <w:t>E-MAIL 1: [Assunto do e-mail]</w:t>
        <w:br/>
        <w:br/>
        <w:t>É legítimo? ( ) SIM  ( ) NÃO</w:t>
        <w:br/>
        <w:br/>
        <w:t>Sinais de alerta encontrados:</w:t>
        <w:br/>
        <w:t>□ Endereço estranho</w:t>
        <w:br/>
        <w:t>□ Urgência artificial</w:t>
        <w:br/>
        <w:t>□ Pede para clicar link</w:t>
        <w:br/>
        <w:t>□ Erros de português</w:t>
        <w:br/>
        <w:t>□ Oferece algo suspeito</w:t>
        <w:br/>
        <w:t>□ Outro: _________________________</w:t>
        <w:br/>
        <w:br/>
        <w:t>Ação que eu tomaria:</w:t>
        <w:br/>
        <w:t>_________________________________</w:t>
        <w:br/>
        <w:t>_________________________________</w:t>
      </w:r>
    </w:p>
    <w:p>
      <w:r/>
      <w:r>
        <w:rPr>
          <w:b/>
        </w:rPr>
        <w:t>Exemplos de e-mails que você vai analisar:</w:t>
      </w:r>
      <w:r/>
    </w:p>
    <w:p>
      <w:r/>
      <w:r>
        <w:rPr>
          <w:b/>
        </w:rPr>
        <w:t>E-mail A:</w:t>
      </w:r>
      <w:r/>
    </w:p>
    <w:p>
      <w:pPr>
        <w:spacing w:line="240" w:lineRule="auto"/>
        <w:ind w:left="720"/>
      </w:pPr>
      <w:r>
        <w:t>De: seu.banco@seubanc0.com.br</w:t>
        <w:br/>
        <w:t>Assunto: AÇÃO URGENTE: Conta bloqueada!</w:t>
        <w:br/>
        <w:br/>
        <w:t xml:space="preserve">Prezado cliente, sua conta foi acessada. </w:t>
        <w:br/>
        <w:t>Clique para recuperar: http://seu.banco.fake.ru/login</w:t>
      </w:r>
    </w:p>
    <w:p>
      <w:r/>
      <w:r>
        <w:rPr>
          <w:b/>
        </w:rPr>
        <w:t>E-mail B:</w:t>
      </w:r>
      <w:r/>
    </w:p>
    <w:p>
      <w:pPr>
        <w:spacing w:line="240" w:lineRule="auto"/>
        <w:ind w:left="720"/>
      </w:pPr>
      <w:r>
        <w:t>De: rh@empresa-mesmo.com.br</w:t>
        <w:br/>
        <w:t>Assunto: Agenda de férias — Setembro/2026</w:t>
        <w:br/>
        <w:br/>
        <w:t>Prezado João,</w:t>
        <w:br/>
        <w:br/>
        <w:t>Segue em anexo o calendário atualizado de férias.</w:t>
        <w:br/>
        <w:t>Qualquer dúvida, entre em contato.</w:t>
        <w:br/>
        <w:br/>
        <w:t>Att,</w:t>
        <w:br/>
        <w:t>Departamento RH</w:t>
      </w:r>
    </w:p>
    <w:p>
      <w:r/>
      <w:r>
        <w:rPr>
          <w:b/>
        </w:rPr>
        <w:t>E-mail C:</w:t>
      </w:r>
      <w:r/>
    </w:p>
    <w:p>
      <w:pPr>
        <w:spacing w:line="240" w:lineRule="auto"/>
        <w:ind w:left="720"/>
      </w:pPr>
      <w:r>
        <w:t>De: suporte@amazom.com</w:t>
        <w:br/>
        <w:t>Assunto: Seu pedido foi entregue!</w:t>
        <w:br/>
        <w:br/>
        <w:t>CLIQUE AQUI para confirmar recebimento e ganhe R$ 100 em créditos!!!</w:t>
        <w:br/>
        <w:t>Oferta válida por 1 hora apenas!</w:t>
      </w:r>
    </w:p>
    <w:p>
      <w:r/>
      <w:r>
        <w:rPr>
          <w:b/>
        </w:rPr>
        <w:t>Prazo de entrega:</w:t>
      </w:r>
      <w:r>
        <w:t xml:space="preserve"> Final da aula</w:t>
      </w:r>
    </w:p>
    <w:p/>
    <w:p>
      <w:pPr>
        <w:pStyle w:val="Heading3"/>
      </w:pPr>
      <w:r>
        <w:t>✍️ ATIVIDADE 4 — Criador de Senhas Forte</w:t>
      </w:r>
    </w:p>
    <w:p>
      <w:r/>
      <w:r>
        <w:rPr>
          <w:b/>
        </w:rPr>
        <w:t>Tempo:</w:t>
      </w:r>
      <w:r>
        <w:t xml:space="preserve"> 30 minutos | </w:t>
      </w:r>
      <w:r>
        <w:rPr>
          <w:b/>
        </w:rPr>
        <w:t>Formato:</w:t>
      </w:r>
      <w:r>
        <w:t xml:space="preserve"> ✋ Manual (no papel)</w:t>
      </w:r>
    </w:p>
    <w:p>
      <w:r/>
      <w:r>
        <w:rPr>
          <w:b/>
        </w:rPr>
        <w:t>Objetivo:</w:t>
      </w:r>
      <w:r>
        <w:t xml:space="preserve"> Criar uma senha forte usando a fórmula aprendida.</w:t>
      </w:r>
    </w:p>
    <w:p>
      <w:r/>
      <w:r>
        <w:rPr>
          <w:b/>
        </w:rPr>
        <w:t>O que você vai fazer:</w:t>
      </w:r>
      <w:r/>
    </w:p>
    <w:p>
      <w:pPr>
        <w:pStyle w:val="ListNumber"/>
      </w:pPr>
      <w:r>
        <w:t>**Pegue uma folha**</w:t>
      </w:r>
    </w:p>
    <w:p>
      <w:pPr>
        <w:pStyle w:val="ListNumber"/>
      </w:pPr>
      <w:r>
        <w:t>**Escolha** uma palavra preferida (ex: "gato")</w:t>
      </w:r>
    </w:p>
    <w:p>
      <w:pPr>
        <w:pStyle w:val="ListNumber"/>
      </w:pPr>
      <w:r>
        <w:t>**Escolha** um número importante (ex: 15, seu dia de aniversário)</w:t>
      </w:r>
    </w:p>
    <w:p>
      <w:pPr>
        <w:pStyle w:val="ListNumber"/>
      </w:pPr>
      <w:r>
        <w:t>**Escolha** um símbolo (ex: @, #, $, !, &amp;)</w:t>
      </w:r>
    </w:p>
    <w:p>
      <w:pPr>
        <w:pStyle w:val="ListNumber"/>
      </w:pPr>
      <w:r>
        <w:t>**Escolha** uma maiúscula aleatória (ex: K)</w:t>
      </w:r>
    </w:p>
    <w:p>
      <w:pPr>
        <w:pStyle w:val="ListNumber"/>
      </w:pPr>
      <w:r>
        <w:t>**Monte a senha** seguindo a ordem</w:t>
      </w:r>
    </w:p>
    <w:p>
      <w:r/>
      <w:r>
        <w:rPr>
          <w:b/>
        </w:rPr>
        <w:t>Formato da sua resposta:</w:t>
      </w:r>
      <w:r/>
    </w:p>
    <w:p>
      <w:pPr>
        <w:spacing w:line="240" w:lineRule="auto"/>
        <w:ind w:left="720"/>
      </w:pPr>
      <w:r>
        <w:t>CRIADOR DE SENHAS FORTE</w:t>
        <w:br/>
        <w:br/>
        <w:t>Minha palavra preferida: _______________</w:t>
        <w:br/>
        <w:t>Meu número importante: _________________</w:t>
        <w:br/>
        <w:t>Meu símbolo especial: __________________</w:t>
        <w:br/>
        <w:t>Minha maiúscula: _______________________</w:t>
        <w:br/>
        <w:br/>
        <w:t>MINHA SENHA: ___________________________</w:t>
        <w:br/>
        <w:br/>
        <w:t>Ela é forte? (Conte os caracteres)</w:t>
        <w:br/>
        <w:t>Total de caracteres: ___ (mínimo 12)</w:t>
        <w:br/>
        <w:br/>
        <w:t>Tem maiúscula? ( ) SIM  ( ) NÃO</w:t>
        <w:br/>
        <w:t>Tem minúscula? ( ) SIM  ( ) NÃO</w:t>
        <w:br/>
        <w:t>Tem número? ( ) SIM  ( ) NÃO</w:t>
        <w:br/>
        <w:t>Tem símbolo? ( ) SIM  ( ) NÃO</w:t>
        <w:br/>
        <w:br/>
        <w:t>Força da minha senha:</w:t>
        <w:br/>
        <w:t>( ) Fraca  ( ) Média  ( ) Forte  ( ) Muito forte</w:t>
      </w:r>
    </w:p>
    <w:p>
      <w:r/>
      <w:r>
        <w:rPr>
          <w:b/>
        </w:rPr>
        <w:t>Dicas:</w:t>
      </w:r>
      <w:r/>
    </w:p>
    <w:p>
      <w:pPr>
        <w:pStyle w:val="ListBullet"/>
      </w:pPr>
      <w:r>
        <w:t>Não use uma senha real que você usa em lugar nenhum!</w:t>
      </w:r>
    </w:p>
    <w:p>
      <w:pPr>
        <w:pStyle w:val="ListBullet"/>
      </w:pPr>
      <w:r>
        <w:t>Quanto mais elementos misturados, mais forte</w:t>
      </w:r>
    </w:p>
    <w:p>
      <w:pPr>
        <w:pStyle w:val="ListBullet"/>
      </w:pPr>
      <w:r>
        <w:t>Escreva por extenso como você formou (ajuda a guardar)</w:t>
      </w:r>
    </w:p>
    <w:p>
      <w:r/>
      <w:r>
        <w:rPr>
          <w:b/>
        </w:rPr>
        <w:t>Prazo de entrega:</w:t>
      </w:r>
      <w:r>
        <w:t xml:space="preserve"> Final da aula</w:t>
      </w:r>
    </w:p>
    <w:p/>
    <w:p/>
    <w:p>
      <w:pPr>
        <w:pStyle w:val="Heading1"/>
        <w:jc w:val="center"/>
      </w:pPr>
      <w:r>
        <w:t>🎯 FASE 2: AVALIAÇÃO OBJETIVA</w:t>
      </w:r>
    </w:p>
    <w:p>
      <w:r/>
      <w:r>
        <w:rPr>
          <w:b/>
        </w:rPr>
        <w:t>Carga Horária:</w:t>
      </w:r>
      <w:r>
        <w:t xml:space="preserve"> 2 horas (1 prova)</w:t>
      </w:r>
    </w:p>
    <w:p>
      <w:r/>
      <w:r>
        <w:rPr>
          <w:b/>
        </w:rPr>
        <w:t>Período:</w:t>
      </w:r>
      <w:r>
        <w:t xml:space="preserve"> 15/09 a 29/09/2026</w:t>
      </w:r>
    </w:p>
    <w:p>
      <w:r/>
      <w:r>
        <w:rPr>
          <w:b/>
        </w:rPr>
        <w:t>Objetivo:</w:t>
      </w:r>
      <w:r>
        <w:t xml:space="preserve"> Avaliar aprendizagem dos conteúdos de toda a disciplina</w:t>
      </w:r>
    </w:p>
    <w:p/>
    <w:p>
      <w:pPr>
        <w:pStyle w:val="Heading2"/>
      </w:pPr>
      <w:r>
        <w:t>📋 INSTRUÇÕES GERAIS DA PROVA</w:t>
      </w:r>
    </w:p>
    <w:p>
      <w:r/>
      <w:r>
        <w:rPr>
          <w:b/>
        </w:rPr>
        <w:t>Data:</w:t>
      </w:r>
      <w:r>
        <w:t xml:space="preserve"> Semana do 15/09 de 2026 (a ser confirmada)</w:t>
      </w:r>
    </w:p>
    <w:p>
      <w:r/>
      <w:r>
        <w:rPr>
          <w:b/>
        </w:rPr>
        <w:t>Duração:</w:t>
      </w:r>
      <w:r>
        <w:t xml:space="preserve"> 1h30min a 2h</w:t>
      </w:r>
    </w:p>
    <w:p>
      <w:r/>
      <w:r>
        <w:rPr>
          <w:b/>
        </w:rPr>
        <w:t>Formato:</w:t>
      </w:r>
      <w:r>
        <w:t xml:space="preserve"> Questões de múltipla escolha e V/F (verdadeiro/falso)</w:t>
      </w:r>
    </w:p>
    <w:p>
      <w:r/>
      <w:r>
        <w:rPr>
          <w:b/>
        </w:rPr>
        <w:t>Total de questões:</w:t>
      </w:r>
      <w:r>
        <w:t xml:space="preserve"> 25 questões</w:t>
      </w:r>
    </w:p>
    <w:p>
      <w:r/>
      <w:r>
        <w:rPr>
          <w:b/>
        </w:rPr>
        <w:t>Pontuação:</w:t>
      </w:r>
      <w:r>
        <w:t xml:space="preserve"> 100 pontos (4 pontos cada questão)</w:t>
      </w:r>
    </w:p>
    <w:p>
      <w:pPr>
        <w:pStyle w:val="Heading3"/>
      </w:pPr>
      <w:r>
        <w:t>Conteúdos abordados:</w:t>
      </w:r>
    </w:p>
    <w:p>
      <w:r>
        <w:t>✅ Elementos da comunicação (Aula 1)</w:t>
      </w:r>
    </w:p>
    <w:p>
      <w:r>
        <w:t>✅ Comunicação profissional (Aula 2)</w:t>
      </w:r>
    </w:p>
    <w:p>
      <w:r>
        <w:t>✅ E-mail corporativo (Aula 3)</w:t>
      </w:r>
    </w:p>
    <w:p>
      <w:r>
        <w:t>✅ Redação de relatórios (Aula 4)</w:t>
      </w:r>
    </w:p>
    <w:p>
      <w:r>
        <w:t>✅ Projetos integrados (Aulas 5–6)</w:t>
      </w:r>
    </w:p>
    <w:p>
      <w:r>
        <w:t>✅ Ferramentas digitais (Encontro 14)</w:t>
      </w:r>
    </w:p>
    <w:p>
      <w:r>
        <w:t>✅ Netiqueta e segurança (Encontro 15)</w:t>
      </w:r>
    </w:p>
    <w:p>
      <w:pPr>
        <w:pStyle w:val="Heading3"/>
      </w:pPr>
      <w:r>
        <w:t>Tipos de questões:</w:t>
      </w:r>
    </w:p>
    <w:p>
      <w:r/>
      <w:r>
        <w:rPr>
          <w:b/>
        </w:rPr>
        <w:t>Tipo 1: Múltipla escolha</w:t>
      </w:r>
      <w:r/>
    </w:p>
    <w:p>
      <w:pPr>
        <w:spacing w:line="240" w:lineRule="auto"/>
        <w:ind w:left="720"/>
      </w:pPr>
      <w:r>
        <w:t>1. O que é phishing?</w:t>
        <w:br/>
        <w:t xml:space="preserve">   a) ( ) Uma ferramenta do Google Drive</w:t>
        <w:br/>
        <w:t xml:space="preserve">   b) ( ) Um tipo de golpe online que rouba dados</w:t>
        <w:br/>
        <w:t xml:space="preserve">   c) ( ) Um programa antivírus</w:t>
        <w:br/>
        <w:t xml:space="preserve">   d) ( ) Um tipo de rede social</w:t>
      </w:r>
    </w:p>
    <w:p>
      <w:r/>
      <w:r>
        <w:rPr>
          <w:b/>
        </w:rPr>
        <w:t>Tipo 2: Verdadeiro ou Falso</w:t>
      </w:r>
      <w:r/>
    </w:p>
    <w:p>
      <w:pPr>
        <w:spacing w:line="240" w:lineRule="auto"/>
        <w:ind w:left="720"/>
      </w:pPr>
      <w:r>
        <w:t>V ( ) F ( ) Uma senha forte deve ter pelo menos 12 caracteres.</w:t>
      </w:r>
    </w:p>
    <w:p>
      <w:r/>
      <w:r>
        <w:rPr>
          <w:b/>
        </w:rPr>
        <w:t>Tipo 3: Associação</w:t>
      </w:r>
      <w:r/>
    </w:p>
    <w:p>
      <w:pPr>
        <w:spacing w:line="240" w:lineRule="auto"/>
        <w:ind w:left="720"/>
      </w:pPr>
      <w:r>
        <w:t>Relacione as ferramentas com seu uso:</w:t>
        <w:br/>
        <w:br/>
        <w:t>(A) Gmail          ( ) Criar documentos compartilhados</w:t>
        <w:br/>
        <w:t>(B) Google Drive   ( ) Enviar e-mails</w:t>
        <w:br/>
        <w:t>(C) Google Docs    ( ) Armazenar arquivos</w:t>
      </w:r>
    </w:p>
    <w:p>
      <w:pPr>
        <w:pStyle w:val="Heading3"/>
      </w:pPr>
      <w:r>
        <w:t>O que você pode usar:</w:t>
      </w:r>
    </w:p>
    <w:p>
      <w:r>
        <w:t>✅ Caneta ou lápis</w:t>
      </w:r>
    </w:p>
    <w:p>
      <w:r>
        <w:t>✅ Borracha</w:t>
      </w:r>
    </w:p>
    <w:p>
      <w:r>
        <w:t>✅ Régua (opcional)</w:t>
      </w:r>
    </w:p>
    <w:p>
      <w:pPr>
        <w:pStyle w:val="Heading3"/>
      </w:pPr>
      <w:r>
        <w:t>O que você NÃO pode usar:</w:t>
      </w:r>
    </w:p>
    <w:p>
      <w:r>
        <w:t>❌ Celular ou smartwatch</w:t>
      </w:r>
    </w:p>
    <w:p>
      <w:r>
        <w:t>❌ Fones de ouvido</w:t>
      </w:r>
    </w:p>
    <w:p>
      <w:r>
        <w:t>❌ Notas ou "colas"</w:t>
      </w:r>
    </w:p>
    <w:p>
      <w:r>
        <w:t>❌ Comunição com colegas</w:t>
      </w:r>
    </w:p>
    <w:p>
      <w:r>
        <w:t>❌ Sair da sala sem autorização</w:t>
      </w:r>
    </w:p>
    <w:p>
      <w:pPr>
        <w:pStyle w:val="Heading3"/>
      </w:pPr>
      <w:r>
        <w:t>Orientações durante a prova:</w:t>
      </w:r>
    </w:p>
    <w:p>
      <w:pPr>
        <w:pStyle w:val="ListNumber"/>
      </w:pPr>
      <w:r>
        <w:t>**Leia com atenção** — Cada questão é importante</w:t>
      </w:r>
    </w:p>
    <w:p>
      <w:pPr>
        <w:pStyle w:val="ListNumber"/>
      </w:pPr>
      <w:r>
        <w:t>**Comece pelas fáceis** — Deixe as difíceis por último</w:t>
      </w:r>
    </w:p>
    <w:p>
      <w:pPr>
        <w:pStyle w:val="ListNumber"/>
      </w:pPr>
      <w:r>
        <w:t>**Revise sua resposta** — Releia antes de confirmar</w:t>
      </w:r>
    </w:p>
    <w:p>
      <w:pPr>
        <w:pStyle w:val="ListNumber"/>
      </w:pPr>
      <w:r>
        <w:t>**Levante a mão se tiver dúvida** — O professor vai te ajudar (sem dar respostas)</w:t>
      </w:r>
    </w:p>
    <w:p>
      <w:pPr>
        <w:pStyle w:val="ListNumber"/>
      </w:pPr>
      <w:r>
        <w:t>**Controle o tempo** — Se tiver 25 questões em 1h30, aproximadamente 3 min por questão</w:t>
      </w:r>
    </w:p>
    <w:p/>
    <w:p>
      <w:pPr>
        <w:pStyle w:val="Heading2"/>
      </w:pPr>
      <w:r>
        <w:t>🧠 Banco de Questões de Estudo</w:t>
      </w:r>
    </w:p>
    <w:p>
      <w:pPr>
        <w:pStyle w:val="Heading3"/>
      </w:pPr>
      <w:r>
        <w:t>**Tema 1: Elementos da Comunicação**</w:t>
      </w:r>
    </w:p>
    <w:p>
      <w:r/>
      <w:r>
        <w:rPr>
          <w:b/>
        </w:rPr>
        <w:t>Q1 - V/F:</w:t>
      </w:r>
      <w:r>
        <w:t xml:space="preserve"> O feedback é a resposta que o receptor dá ao emissor sobre a mensagem recebida.</w:t>
      </w:r>
    </w:p>
    <w:p>
      <w:r>
        <w:t>✅ Resposta: Verdadeiro</w:t>
      </w:r>
    </w:p>
    <w:p>
      <w:r/>
      <w:r>
        <w:rPr>
          <w:b/>
        </w:rPr>
        <w:t>Q2 - Múltipla Escolha:</w:t>
      </w:r>
      <w:r>
        <w:t xml:space="preserve"> Qual é o propósito principal da comunicação?</w:t>
      </w:r>
    </w:p>
    <w:p>
      <w:r>
        <w:t>a) ( ) Enganar pessoas</w:t>
      </w:r>
    </w:p>
    <w:p>
      <w:r>
        <w:t>b) ( ) Transmitir informações e criar entendimento</w:t>
      </w:r>
    </w:p>
    <w:p>
      <w:r>
        <w:t>c) ( ) Fazer barulho</w:t>
      </w:r>
    </w:p>
    <w:p>
      <w:r>
        <w:t>d) ( ) Contar histórias</w:t>
      </w:r>
    </w:p>
    <w:p>
      <w:r>
        <w:t>✅ Resposta: B</w:t>
      </w:r>
    </w:p>
    <w:p>
      <w:r/>
      <w:r>
        <w:rPr>
          <w:b/>
        </w:rPr>
        <w:t>Q3 - V/F:</w:t>
      </w:r>
      <w:r>
        <w:t xml:space="preserve"> Barulho (ruído) pode ser tanto físico quanto psicológico.</w:t>
      </w:r>
    </w:p>
    <w:p>
      <w:r>
        <w:t>✅ Resposta: Verdadeiro</w:t>
      </w:r>
    </w:p>
    <w:p/>
    <w:p>
      <w:pPr>
        <w:pStyle w:val="Heading3"/>
      </w:pPr>
      <w:r>
        <w:t>**Tema 2: Comunicação Profissional**</w:t>
      </w:r>
    </w:p>
    <w:p>
      <w:r/>
      <w:r>
        <w:rPr>
          <w:b/>
        </w:rPr>
        <w:t>Q4 - Múltipla Escolha:</w:t>
      </w:r>
      <w:r>
        <w:t xml:space="preserve"> Em um e-mail profissional, qual é a saudação mais apropriada?</w:t>
      </w:r>
    </w:p>
    <w:p>
      <w:r>
        <w:t>a) ( ) "Oi tudo bem?"</w:t>
      </w:r>
    </w:p>
    <w:p>
      <w:r>
        <w:t>b) ( ) "Prezado(a)"</w:t>
      </w:r>
    </w:p>
    <w:p>
      <w:r>
        <w:t>c) ( ) "E aí, blz?"</w:t>
      </w:r>
    </w:p>
    <w:p>
      <w:r>
        <w:t>d) ( ) "Olá amigo"</w:t>
      </w:r>
    </w:p>
    <w:p>
      <w:r>
        <w:t>✅ Resposta: B</w:t>
      </w:r>
    </w:p>
    <w:p>
      <w:r/>
      <w:r>
        <w:rPr>
          <w:b/>
        </w:rPr>
        <w:t>Q5 - V/F:</w:t>
      </w:r>
      <w:r>
        <w:t xml:space="preserve"> Usar CAPS LOCK (tudo maiúsculo) em e-mails é considerado profissional.</w:t>
      </w:r>
    </w:p>
    <w:p>
      <w:r>
        <w:t>✅ Resposta: Falso</w:t>
      </w:r>
    </w:p>
    <w:p>
      <w:r/>
      <w:r>
        <w:rPr>
          <w:b/>
        </w:rPr>
        <w:t>Q6 - Múltipla Escolha:</w:t>
      </w:r>
      <w:r>
        <w:t xml:space="preserve"> Um relatório profissional deve ser:</w:t>
      </w:r>
    </w:p>
    <w:p>
      <w:r>
        <w:t>a) ( ) Longo e detalhado, contando toda a história</w:t>
      </w:r>
    </w:p>
    <w:p>
      <w:r>
        <w:t>b) ( ) Curto, objetivo e bem estruturado</w:t>
      </w:r>
    </w:p>
    <w:p>
      <w:r>
        <w:t>c) ( ) Engraçado para prender a atenção</w:t>
      </w:r>
    </w:p>
    <w:p>
      <w:r>
        <w:t>d) ( ) Escrito de forma caótica</w:t>
      </w:r>
    </w:p>
    <w:p>
      <w:r>
        <w:t>✅ Resposta: B</w:t>
      </w:r>
    </w:p>
    <w:p/>
    <w:p>
      <w:pPr>
        <w:pStyle w:val="Heading3"/>
      </w:pPr>
      <w:r>
        <w:t>**Tema 3: E-mail Corporativo**</w:t>
      </w:r>
    </w:p>
    <w:p>
      <w:r/>
      <w:r>
        <w:rPr>
          <w:b/>
        </w:rPr>
        <w:t>Q7 - V/F:</w:t>
      </w:r>
      <w:r>
        <w:t xml:space="preserve"> É seguro compartilhar sua senha de e-mail corporativo com seu colega de trabalho.</w:t>
      </w:r>
    </w:p>
    <w:p>
      <w:r>
        <w:t>✅ Resposta: Falso</w:t>
      </w:r>
    </w:p>
    <w:p>
      <w:r/>
      <w:r>
        <w:rPr>
          <w:b/>
        </w:rPr>
        <w:t>Q8 - Múltipla Escolha:</w:t>
      </w:r>
      <w:r>
        <w:t xml:space="preserve"> Qual elemento é OBRIGATÓRIO em um e-mail corporativo?</w:t>
      </w:r>
    </w:p>
    <w:p>
      <w:r>
        <w:t>a) ( ) Piadas</w:t>
      </w:r>
    </w:p>
    <w:p>
      <w:r>
        <w:t>b) ( ) Emojis</w:t>
      </w:r>
    </w:p>
    <w:p>
      <w:r>
        <w:t>c) ( ) Linha de assunto clara</w:t>
      </w:r>
    </w:p>
    <w:p>
      <w:r>
        <w:t>d) ( ) Fotos coloridas</w:t>
      </w:r>
    </w:p>
    <w:p>
      <w:r>
        <w:t>✅ Resposta: C</w:t>
      </w:r>
    </w:p>
    <w:p>
      <w:r/>
      <w:r>
        <w:rPr>
          <w:b/>
        </w:rPr>
        <w:t>Q9 - V/F:</w:t>
      </w:r>
      <w:r>
        <w:t xml:space="preserve"> Em um e-mail para o chefe, você deve evitar usar gírias e linguagem informal.</w:t>
      </w:r>
    </w:p>
    <w:p>
      <w:r>
        <w:t>✅ Resposta: Verdadeiro</w:t>
      </w:r>
    </w:p>
    <w:p/>
    <w:p>
      <w:pPr>
        <w:pStyle w:val="Heading3"/>
      </w:pPr>
      <w:r>
        <w:t>**Tema 4: Redação Profissional**</w:t>
      </w:r>
    </w:p>
    <w:p>
      <w:r/>
      <w:r>
        <w:rPr>
          <w:b/>
        </w:rPr>
        <w:t>Q10 - Múltipla Escolha:</w:t>
      </w:r>
      <w:r>
        <w:t xml:space="preserve"> O que é coesão em um texto?</w:t>
      </w:r>
    </w:p>
    <w:p>
      <w:r>
        <w:t>a) ( ) A beleza da letra</w:t>
      </w:r>
    </w:p>
    <w:p>
      <w:r>
        <w:t>b) ( ) A ligação entre as ideias para que façam sentido</w:t>
      </w:r>
    </w:p>
    <w:p>
      <w:r>
        <w:t>c) ( ) A quantidade de parágrafos</w:t>
      </w:r>
    </w:p>
    <w:p>
      <w:r>
        <w:t>d) ( ) O tamanho do texto</w:t>
      </w:r>
    </w:p>
    <w:p>
      <w:r>
        <w:t>✅ Resposta: B</w:t>
      </w:r>
    </w:p>
    <w:p>
      <w:r/>
      <w:r>
        <w:rPr>
          <w:b/>
        </w:rPr>
        <w:t>Q11 - V/F:</w:t>
      </w:r>
      <w:r>
        <w:t xml:space="preserve"> Um memorando é um documento que pode ter vários destinatários e é menos formal que uma carta.</w:t>
      </w:r>
    </w:p>
    <w:p>
      <w:r>
        <w:t>✅ Resposta: Verdadeiro</w:t>
      </w:r>
    </w:p>
    <w:p/>
    <w:p>
      <w:pPr>
        <w:pStyle w:val="Heading3"/>
      </w:pPr>
      <w:r>
        <w:t>**Tema 5: Ferramentas Digitais (Google Workspace)**</w:t>
      </w:r>
    </w:p>
    <w:p>
      <w:r/>
      <w:r>
        <w:rPr>
          <w:b/>
        </w:rPr>
        <w:t>Q12 - Múltipla Escolha:</w:t>
      </w:r>
      <w:r>
        <w:t xml:space="preserve"> Qual é a vantagem principal de usar Google Docs em vez de um documento tradicional?</w:t>
      </w:r>
    </w:p>
    <w:p>
      <w:r>
        <w:t>a) ( ) Ter mais cores disponíveis</w:t>
      </w:r>
    </w:p>
    <w:p>
      <w:r>
        <w:t>b) ( ) Vários usuários podem editar ao mesmo tempo</w:t>
      </w:r>
    </w:p>
    <w:p>
      <w:r>
        <w:t>c) ( ) Ocupar menos espaço no computador</w:t>
      </w:r>
    </w:p>
    <w:p>
      <w:r>
        <w:t>d) ( ) Imprimir mais rápido</w:t>
      </w:r>
    </w:p>
    <w:p>
      <w:r>
        <w:t>✅ Resposta: B</w:t>
      </w:r>
    </w:p>
    <w:p>
      <w:r/>
      <w:r>
        <w:rPr>
          <w:b/>
        </w:rPr>
        <w:t>Q13 - V/F:</w:t>
      </w:r>
      <w:r>
        <w:t xml:space="preserve"> Google Drive é uma ferramenta para armazenar arquivos na nuvem.</w:t>
      </w:r>
    </w:p>
    <w:p>
      <w:r>
        <w:t>✅ Resposta: Verdadeiro</w:t>
      </w:r>
    </w:p>
    <w:p>
      <w:r/>
      <w:r>
        <w:rPr>
          <w:b/>
        </w:rPr>
        <w:t>Q14 - Múltipla Escolha:</w:t>
      </w:r>
      <w:r>
        <w:t xml:space="preserve"> O que é um "compartilhamento" no Google Drive?</w:t>
      </w:r>
    </w:p>
    <w:p>
      <w:r>
        <w:t>a) ( ) Quando você copia um arquivo</w:t>
      </w:r>
    </w:p>
    <w:p>
      <w:r>
        <w:t>b) ( ) Quando você dá permissão a outras pessoas para acessar um arquivo</w:t>
      </w:r>
    </w:p>
    <w:p>
      <w:r>
        <w:t>c) ( ) Quando você apaga um arquivo</w:t>
      </w:r>
    </w:p>
    <w:p>
      <w:r>
        <w:t>d) ( ) Quando você renomeia um arquivo</w:t>
      </w:r>
    </w:p>
    <w:p>
      <w:r>
        <w:t>✅ Resposta: B</w:t>
      </w:r>
    </w:p>
    <w:p>
      <w:r/>
      <w:r>
        <w:rPr>
          <w:b/>
        </w:rPr>
        <w:t>Q15 - V/F:</w:t>
      </w:r>
      <w:r>
        <w:t xml:space="preserve"> Microsoft 365 é a versão gratuita do Microsoft Office.</w:t>
      </w:r>
    </w:p>
    <w:p>
      <w:r>
        <w:t>✅ Resposta: Falso (é pago, mas as empresas assinam)</w:t>
      </w:r>
    </w:p>
    <w:p/>
    <w:p>
      <w:pPr>
        <w:pStyle w:val="Heading3"/>
      </w:pPr>
      <w:r>
        <w:t>**Tema 6: Netiqueta**</w:t>
      </w:r>
    </w:p>
    <w:p>
      <w:r/>
      <w:r>
        <w:rPr>
          <w:b/>
        </w:rPr>
        <w:t>Q16 - Múltipla Escolha:</w:t>
      </w:r>
      <w:r>
        <w:t xml:space="preserve"> O que é netiqueta?</w:t>
      </w:r>
    </w:p>
    <w:p>
      <w:r>
        <w:t>a) ( ) Um programa antivírus</w:t>
      </w:r>
    </w:p>
    <w:p>
      <w:r>
        <w:t>b) ( ) Boas maneiras ao usar internet, especialmente no trabalho</w:t>
      </w:r>
    </w:p>
    <w:p>
      <w:r>
        <w:t>c) ( ) Um tipo de moeda digital</w:t>
      </w:r>
    </w:p>
    <w:p>
      <w:r>
        <w:t>d) ( ) Uma rede social exclusiva</w:t>
      </w:r>
    </w:p>
    <w:p>
      <w:r>
        <w:t>✅ Resposta: B</w:t>
      </w:r>
    </w:p>
    <w:p>
      <w:r/>
      <w:r>
        <w:rPr>
          <w:b/>
        </w:rPr>
        <w:t>Q17 - V/F:</w:t>
      </w:r>
      <w:r>
        <w:t xml:space="preserve"> É aceitável responder e-mails de trabalho em 1 ou 2 dias úteis.</w:t>
      </w:r>
    </w:p>
    <w:p>
      <w:r>
        <w:t>✅ Resposta: Verdadeiro</w:t>
      </w:r>
    </w:p>
    <w:p>
      <w:r/>
      <w:r>
        <w:rPr>
          <w:b/>
        </w:rPr>
        <w:t>Q18 - Múltipla Escolha:</w:t>
      </w:r>
      <w:r>
        <w:t xml:space="preserve"> Qual é o comportamento mais profissional em videoconferência?</w:t>
      </w:r>
    </w:p>
    <w:p>
      <w:r>
        <w:t>a) ( ) Ficar com várias abas abertas enquanto assiste</w:t>
      </w:r>
    </w:p>
    <w:p>
      <w:r>
        <w:t>b) ( ) Olhar direto para a câmera e prestar atenção</w:t>
      </w:r>
    </w:p>
    <w:p>
      <w:r>
        <w:t>c) ( ) Usar roupas muito informais</w:t>
      </w:r>
    </w:p>
    <w:p>
      <w:r>
        <w:t>d) ( ) Comer durante a reunião</w:t>
      </w:r>
    </w:p>
    <w:p>
      <w:r>
        <w:t>✅ Resposta: B</w:t>
      </w:r>
    </w:p>
    <w:p/>
    <w:p>
      <w:pPr>
        <w:pStyle w:val="Heading3"/>
      </w:pPr>
      <w:r>
        <w:t>**Tema 7: Segurança Digital**</w:t>
      </w:r>
    </w:p>
    <w:p>
      <w:r/>
      <w:r>
        <w:rPr>
          <w:b/>
        </w:rPr>
        <w:t>Q19 - Múltipla Escolha:</w:t>
      </w:r>
      <w:r>
        <w:t xml:space="preserve"> O que é phishing?</w:t>
      </w:r>
    </w:p>
    <w:p>
      <w:r>
        <w:t>a) ( ) Um tipo de peixe</w:t>
      </w:r>
    </w:p>
    <w:p>
      <w:r>
        <w:t>b) ( ) Um golpe online que tenta roubar seus dados pessoais</w:t>
      </w:r>
    </w:p>
    <w:p>
      <w:r>
        <w:t>c) ( ) Uma ferramenta de antivírus</w:t>
      </w:r>
    </w:p>
    <w:p>
      <w:r>
        <w:t>d) ( ) Um tipo de criptografia</w:t>
      </w:r>
    </w:p>
    <w:p>
      <w:r>
        <w:t>✅ Resposta: B</w:t>
      </w:r>
    </w:p>
    <w:p>
      <w:r/>
      <w:r>
        <w:rPr>
          <w:b/>
        </w:rPr>
        <w:t>Q20 - V/F:</w:t>
      </w:r>
      <w:r>
        <w:t xml:space="preserve"> Uma senha forte deve misturar maiúsculas, minúsculas, números e símbolos.</w:t>
      </w:r>
    </w:p>
    <w:p>
      <w:r>
        <w:t>✅ Resposta: Verdadeiro</w:t>
      </w:r>
    </w:p>
    <w:p>
      <w:r/>
      <w:r>
        <w:rPr>
          <w:b/>
        </w:rPr>
        <w:t>Q21 - Múltipla Escolha:</w:t>
      </w:r>
      <w:r>
        <w:t xml:space="preserve"> Se você receber um e-mail pedindo para "confirmar sua senha", você deve:</w:t>
      </w:r>
    </w:p>
    <w:p>
      <w:r>
        <w:t>a) ( ) Responder com sua senha</w:t>
      </w:r>
    </w:p>
    <w:p>
      <w:r>
        <w:t>b) ( ) Clicar no link e entrar sua senha</w:t>
      </w:r>
    </w:p>
    <w:p>
      <w:r>
        <w:t>c) ( ) Desconfiar e contatar a empresa pelo telefone</w:t>
      </w:r>
    </w:p>
    <w:p>
      <w:r>
        <w:t>d) ( ) Compartilhar com amigos</w:t>
      </w:r>
    </w:p>
    <w:p>
      <w:r>
        <w:t>✅ Resposta: C</w:t>
      </w:r>
    </w:p>
    <w:p>
      <w:r/>
      <w:r>
        <w:rPr>
          <w:b/>
        </w:rPr>
        <w:t>Q22 - V/F:</w:t>
      </w:r>
      <w:r>
        <w:t xml:space="preserve"> Anotar suas senhas em um papel e guardar em um lugar seguro é mais seguro que usar um gerenciador.</w:t>
      </w:r>
    </w:p>
    <w:p>
      <w:r>
        <w:t>✅ Resposta: Falso (gerenciador é mais seguro)</w:t>
      </w:r>
    </w:p>
    <w:p>
      <w:r/>
      <w:r>
        <w:rPr>
          <w:b/>
        </w:rPr>
        <w:t>Q23 - Múltipla Escolha:</w:t>
      </w:r>
      <w:r>
        <w:t xml:space="preserve"> Informações confidenciais de clientes devem ser:</w:t>
      </w:r>
    </w:p>
    <w:p>
      <w:r>
        <w:t>a) ( ) Compartilhadas com amigos</w:t>
      </w:r>
    </w:p>
    <w:p>
      <w:r>
        <w:t>b) ( ) Postadas nas redes sociais</w:t>
      </w:r>
    </w:p>
    <w:p>
      <w:r>
        <w:t>c) ( ) Mantidas em sigilo e protegidas</w:t>
      </w:r>
    </w:p>
    <w:p>
      <w:r>
        <w:t>d) ( ) Impressas e deixadas na mesa</w:t>
      </w:r>
    </w:p>
    <w:p>
      <w:r>
        <w:t>✅ Resposta: C</w:t>
      </w:r>
    </w:p>
    <w:p>
      <w:r/>
      <w:r>
        <w:rPr>
          <w:b/>
        </w:rPr>
        <w:t>Q24 - V/F:</w:t>
      </w:r>
      <w:r>
        <w:t xml:space="preserve"> Você pode usar a mesma senha em todos os seus contas (e-mail, banco, redes sociais).</w:t>
      </w:r>
    </w:p>
    <w:p>
      <w:r>
        <w:t>✅ Resposta: Falso (cada uma deve ter uma senha única)</w:t>
      </w:r>
    </w:p>
    <w:p>
      <w:r/>
      <w:r>
        <w:rPr>
          <w:b/>
        </w:rPr>
        <w:t>Q25 - Múltipla Escolha:</w:t>
      </w:r>
      <w:r>
        <w:t xml:space="preserve"> Qual é a consequência de não trocar sua senha regularmente?</w:t>
      </w:r>
    </w:p>
    <w:p>
      <w:r>
        <w:t>a) ( ) Nenhuma, a senha nunca expira</w:t>
      </w:r>
    </w:p>
    <w:p>
      <w:r>
        <w:t>b) ( ) Seu computador fica mais lento</w:t>
      </w:r>
    </w:p>
    <w:p>
      <w:r>
        <w:t>c) ( ) Aumenta o risco de acesso não autorizado</w:t>
      </w:r>
    </w:p>
    <w:p>
      <w:r>
        <w:t>d) ( ) Você esquece a senha</w:t>
      </w:r>
    </w:p>
    <w:p>
      <w:r>
        <w:t>✅ Resposta: C</w:t>
      </w:r>
    </w:p>
    <w:p/>
    <w:p/>
    <w:p>
      <w:pPr>
        <w:pStyle w:val="Heading1"/>
        <w:jc w:val="center"/>
      </w:pPr>
      <w:r>
        <w:t>🎯 FASE 3: ENCERRAMENTO E INTEGRAÇÃO</w:t>
      </w:r>
    </w:p>
    <w:p>
      <w:r/>
      <w:r>
        <w:rPr>
          <w:b/>
        </w:rPr>
        <w:t>Carga Horária:</w:t>
      </w:r>
      <w:r>
        <w:t xml:space="preserve"> 7 horas (3h Encontro 16 + 4h Avaliação Final)</w:t>
      </w:r>
    </w:p>
    <w:p>
      <w:r/>
      <w:r>
        <w:rPr>
          <w:b/>
        </w:rPr>
        <w:t>Período:</w:t>
      </w:r>
      <w:r>
        <w:t xml:space="preserve"> 29/09 a 20/10/2026</w:t>
      </w:r>
    </w:p>
    <w:p>
      <w:r/>
      <w:r>
        <w:rPr>
          <w:b/>
        </w:rPr>
        <w:t>Objetivo:</w:t>
      </w:r>
      <w:r>
        <w:t xml:space="preserve"> Consolidar aprendizagem, fazer apresentações e avaliar tudo que foi aprendido</w:t>
      </w:r>
    </w:p>
    <w:p/>
    <w:p>
      <w:pPr>
        <w:pStyle w:val="Heading2"/>
      </w:pPr>
      <w:r>
        <w:t>📌 ENCONTRO 16 — Revisão, Apresentações Finais e Reflexão</w:t>
      </w:r>
    </w:p>
    <w:p>
      <w:r/>
      <w:r>
        <w:rPr>
          <w:b/>
        </w:rPr>
        <w:t>Data:</w:t>
      </w:r>
      <w:r>
        <w:t xml:space="preserve"> 29/09 a 13/10/2026 | </w:t>
      </w:r>
      <w:r>
        <w:rPr>
          <w:b/>
        </w:rPr>
        <w:t>CH:</w:t>
      </w:r>
      <w:r>
        <w:t xml:space="preserve"> 3 horas</w:t>
      </w:r>
    </w:p>
    <w:p>
      <w:r/>
      <w:r>
        <w:rPr>
          <w:b/>
        </w:rPr>
        <w:t>Docente:</w:t>
      </w:r>
      <w:r>
        <w:t xml:space="preserve"> A definir</w:t>
      </w:r>
    </w:p>
    <w:p>
      <w:pPr>
        <w:pStyle w:val="Heading3"/>
      </w:pPr>
      <w:r>
        <w:t>🎓 Objetivos do Encontro</w:t>
      </w:r>
    </w:p>
    <w:p>
      <w:pPr>
        <w:pStyle w:val="ListNumber"/>
      </w:pPr>
      <w:r>
        <w:t>Revisar todos os conteúdos aprendidos</w:t>
      </w:r>
    </w:p>
    <w:p>
      <w:pPr>
        <w:pStyle w:val="ListNumber"/>
      </w:pPr>
      <w:r>
        <w:t>Fazer apresentações orais</w:t>
      </w:r>
    </w:p>
    <w:p>
      <w:pPr>
        <w:pStyle w:val="ListNumber"/>
      </w:pPr>
      <w:r>
        <w:t>Receber feedback de colegas e professor</w:t>
      </w:r>
    </w:p>
    <w:p>
      <w:pPr>
        <w:pStyle w:val="ListNumber"/>
      </w:pPr>
      <w:r>
        <w:t>Refletir sobre sua aprendizagem</w:t>
      </w:r>
    </w:p>
    <w:p/>
    <w:p>
      <w:pPr>
        <w:pStyle w:val="Heading3"/>
      </w:pPr>
      <w:r>
        <w:t>📚 Conteúdo de Revisão</w:t>
      </w:r>
    </w:p>
    <w:p>
      <w:pPr>
        <w:pStyle w:val="Heading4"/>
      </w:pPr>
      <w:r>
        <w:t>**PARTE 1: Revisão em "Jogo de Perguntas" (30 min)**</w:t>
      </w:r>
    </w:p>
    <w:p>
      <w:r>
        <w:t>Professor e alunos vão fazer perguntas e respostas de forma divertida!</w:t>
      </w:r>
    </w:p>
    <w:p>
      <w:r/>
      <w:r>
        <w:rPr>
          <w:b/>
        </w:rPr>
        <w:t>Exemplos de perguntas:</w:t>
      </w:r>
      <w:r/>
    </w:p>
    <w:p>
      <w:pPr>
        <w:pStyle w:val="ListBullet"/>
      </w:pPr>
      <w:r>
        <w:t>❓ "O que são os 4 elementos da comunicação?"</w:t>
      </w:r>
    </w:p>
    <w:p>
      <w:pPr>
        <w:pStyle w:val="ListBullet"/>
      </w:pPr>
      <w:r>
        <w:t>❓ "Como você reconhece um e-mail de phishing?"</w:t>
      </w:r>
    </w:p>
    <w:p>
      <w:pPr>
        <w:pStyle w:val="ListBullet"/>
      </w:pPr>
      <w:r>
        <w:t>❓ "Qual é a diferença entre Google Docs e Word?"</w:t>
      </w:r>
    </w:p>
    <w:p>
      <w:pPr>
        <w:pStyle w:val="ListBullet"/>
      </w:pPr>
      <w:r>
        <w:t>❓ "O que é netiqueta?"</w:t>
      </w:r>
    </w:p>
    <w:p>
      <w:r/>
      <w:r>
        <w:rPr>
          <w:b/>
        </w:rPr>
        <w:t>Como funciona:</w:t>
      </w:r>
      <w:r/>
    </w:p>
    <w:p>
      <w:pPr>
        <w:pStyle w:val="ListNumber"/>
      </w:pPr>
      <w:r>
        <w:t>Professor faz uma pergunta</w:t>
      </w:r>
    </w:p>
    <w:p>
      <w:pPr>
        <w:pStyle w:val="ListNumber"/>
      </w:pPr>
      <w:r>
        <w:t>Primeiro a levantar a mão responde</w:t>
      </w:r>
    </w:p>
    <w:p>
      <w:pPr>
        <w:pStyle w:val="ListNumber"/>
      </w:pPr>
      <w:r>
        <w:t>Se acertar, ganha ponto</w:t>
      </w:r>
    </w:p>
    <w:p>
      <w:pPr>
        <w:pStyle w:val="ListNumber"/>
      </w:pPr>
      <w:r>
        <w:t>Equipe com mais pontos no final vence!</w:t>
      </w:r>
    </w:p>
    <w:p/>
    <w:p>
      <w:pPr>
        <w:pStyle w:val="Heading4"/>
      </w:pPr>
      <w:r>
        <w:t>**PARTE 2: Apresentações Orais dos Alunos (2h)**</w:t>
      </w:r>
    </w:p>
    <w:p>
      <w:r/>
      <w:r>
        <w:rPr>
          <w:b/>
        </w:rPr>
        <w:t>O que você vai apresentar:</w:t>
      </w:r>
      <w:r/>
    </w:p>
    <w:p>
      <w:r>
        <w:t xml:space="preserve">Você vai apresentar um </w:t>
      </w:r>
      <w:r>
        <w:rPr>
          <w:b/>
        </w:rPr>
        <w:t>documento profissional que você escreveu</w:t>
      </w:r>
      <w:r>
        <w:t xml:space="preserve"> durante o curso (pode ser e-mail, relatório ou outro).</w:t>
      </w:r>
    </w:p>
    <w:p>
      <w:r/>
      <w:r>
        <w:rPr>
          <w:b/>
        </w:rPr>
        <w:t>Tempo:</w:t>
      </w:r>
      <w:r>
        <w:t xml:space="preserve"> 5 a 10 minutos por aluno</w:t>
      </w:r>
    </w:p>
    <w:p>
      <w:r/>
      <w:r>
        <w:rPr>
          <w:b/>
        </w:rPr>
        <w:t>Formato:</w:t>
      </w:r>
      <w:r>
        <w:t xml:space="preserve"> Você fala para a turma e o professor</w:t>
      </w:r>
    </w:p>
    <w:p>
      <w:r/>
      <w:r>
        <w:rPr>
          <w:b/>
        </w:rPr>
        <w:t>O que você deve falar:</w:t>
      </w:r>
      <w:r/>
    </w:p>
    <w:p>
      <w:pPr>
        <w:pStyle w:val="ListNumber"/>
      </w:pPr>
      <w:r>
        <w:t>**Nome do documento** (ex: "Relatório de Vendas — Agosto/2026")</w:t>
      </w:r>
    </w:p>
    <w:p>
      <w:pPr>
        <w:pStyle w:val="ListNumber"/>
      </w:pPr>
      <w:r>
        <w:t>**Para quem foi/seria** (ex: "Para o gerente de vendas")</w:t>
      </w:r>
    </w:p>
    <w:p>
      <w:pPr>
        <w:pStyle w:val="ListNumber"/>
      </w:pPr>
      <w:r>
        <w:t>**O que você escreveu** (resumo do conteúdo)</w:t>
      </w:r>
    </w:p>
    <w:p>
      <w:pPr>
        <w:pStyle w:val="ListNumber"/>
      </w:pPr>
      <w:r>
        <w:t>**Que regras profissionais você usou** (ex: "Usei linguagem formal, estrutura clara, etc.")</w:t>
      </w:r>
    </w:p>
    <w:p>
      <w:pPr>
        <w:pStyle w:val="ListNumber"/>
      </w:pPr>
      <w:r>
        <w:t>**Uma dificuldade que teve** (ex: "Tive dificuldade em organizar as informações")</w:t>
      </w:r>
    </w:p>
    <w:p>
      <w:pPr>
        <w:pStyle w:val="ListNumber"/>
      </w:pPr>
      <w:r>
        <w:t>**O que você aprendeu** (ex: "Aprendi que clareza é importante")</w:t>
      </w:r>
    </w:p>
    <w:p>
      <w:r/>
      <w:r>
        <w:rPr>
          <w:b/>
        </w:rPr>
        <w:t>Critérios de avaliação:</w:t>
      </w:r>
      <w:r/>
    </w:p>
    <w:p>
      <w:r>
        <w:t xml:space="preserve">✅ </w:t>
      </w:r>
      <w:r>
        <w:rPr>
          <w:b/>
        </w:rPr>
        <w:t>Clareza:</w:t>
      </w:r>
      <w:r>
        <w:t xml:space="preserve"> Você explica bem para o público entender</w:t>
      </w:r>
    </w:p>
    <w:p>
      <w:r>
        <w:t xml:space="preserve">✅ </w:t>
      </w:r>
      <w:r>
        <w:rPr>
          <w:b/>
        </w:rPr>
        <w:t>Confiança:</w:t>
      </w:r>
      <w:r>
        <w:t xml:space="preserve"> Você fala com segurança (não precisa ser perfeito!)</w:t>
      </w:r>
    </w:p>
    <w:p>
      <w:r>
        <w:t xml:space="preserve">✅ </w:t>
      </w:r>
      <w:r>
        <w:rPr>
          <w:b/>
        </w:rPr>
        <w:t>Tempo:</w:t>
      </w:r>
      <w:r>
        <w:t xml:space="preserve"> Respeita o tempo de 5–10 minutos</w:t>
      </w:r>
    </w:p>
    <w:p>
      <w:r>
        <w:t xml:space="preserve">✅ </w:t>
      </w:r>
      <w:r>
        <w:rPr>
          <w:b/>
        </w:rPr>
        <w:t>Estrutura:</w:t>
      </w:r>
      <w:r>
        <w:t xml:space="preserve"> Começo, meio e fim claros</w:t>
      </w:r>
    </w:p>
    <w:p>
      <w:r>
        <w:t xml:space="preserve">✅ </w:t>
      </w:r>
      <w:r>
        <w:rPr>
          <w:b/>
        </w:rPr>
        <w:t>Uso de exemplos:</w:t>
      </w:r>
      <w:r>
        <w:t xml:space="preserve"> Você mostra o documento ao falar</w:t>
      </w:r>
    </w:p>
    <w:p/>
    <w:p>
      <w:pPr>
        <w:pStyle w:val="Heading3"/>
      </w:pPr>
      <w:r>
        <w:t>✍️ ATIVIDADE 5 — Roteiro de Apresentação</w:t>
      </w:r>
    </w:p>
    <w:p>
      <w:r/>
      <w:r>
        <w:rPr>
          <w:b/>
        </w:rPr>
        <w:t>Tempo:</w:t>
      </w:r>
      <w:r>
        <w:t xml:space="preserve"> 30 minutos | </w:t>
      </w:r>
      <w:r>
        <w:rPr>
          <w:b/>
        </w:rPr>
        <w:t>Formato:</w:t>
      </w:r>
      <w:r>
        <w:t xml:space="preserve"> ✋ Manual (no papel)</w:t>
      </w:r>
    </w:p>
    <w:p>
      <w:r/>
      <w:r>
        <w:rPr>
          <w:b/>
        </w:rPr>
        <w:t>Objetivo:</w:t>
      </w:r>
      <w:r>
        <w:t xml:space="preserve"> Preparar seu roteiro para a apresentação oral.</w:t>
      </w:r>
    </w:p>
    <w:p>
      <w:r/>
      <w:r>
        <w:rPr>
          <w:b/>
        </w:rPr>
        <w:t>O que você vai fazer:</w:t>
      </w:r>
      <w:r/>
    </w:p>
    <w:p>
      <w:r>
        <w:t>Preencha este roteiro (à mão) com as informações sobre o documento que você vai apresentar.</w:t>
      </w:r>
    </w:p>
    <w:p>
      <w:r/>
      <w:r>
        <w:rPr>
          <w:b/>
        </w:rPr>
        <w:t>Formato:</w:t>
      </w:r>
      <w:r/>
    </w:p>
    <w:p>
      <w:pPr>
        <w:spacing w:line="240" w:lineRule="auto"/>
        <w:ind w:left="720"/>
      </w:pPr>
      <w:r>
        <w:t>MINHA APRESENTAÇÃO ORAL</w:t>
        <w:br/>
        <w:br/>
        <w:t>1. DOCUMENTO QUE VOU APRESENTAR</w:t>
        <w:br/>
        <w:t xml:space="preserve">   Nome: _________________________________</w:t>
        <w:br/>
        <w:t xml:space="preserve">   Tipo: ( ) E-mail  ( ) Relatório  ( ) Outro: __________</w:t>
        <w:br/>
        <w:br/>
        <w:t>2. PARA QUEM FOI/SERIA</w:t>
        <w:br/>
        <w:t xml:space="preserve">   Destinatário: ____________________________</w:t>
        <w:br/>
        <w:t xml:space="preserve">   Cargo/Relacionamento: _____________________</w:t>
        <w:br/>
        <w:br/>
        <w:t>3. O QUE EU ESCREVI (resumo)</w:t>
        <w:br/>
        <w:t xml:space="preserve">   Assunto principal: ________________________</w:t>
        <w:br/>
        <w:t xml:space="preserve">   Informação-chave 1: ______________________</w:t>
        <w:br/>
        <w:t xml:space="preserve">   Informação-chave 2: ______________________</w:t>
        <w:br/>
        <w:br/>
        <w:t>4. REGRAS PROFISSIONAIS QUE USEI</w:t>
        <w:br/>
        <w:t xml:space="preserve">   ☑ Linguagem formal</w:t>
        <w:br/>
        <w:t xml:space="preserve">   ☑ Estrutura clara</w:t>
        <w:br/>
        <w:t xml:space="preserve">   ☑ Sem gírias ou erros</w:t>
        <w:br/>
        <w:t xml:space="preserve">   ☑ _________________________</w:t>
        <w:br/>
        <w:br/>
        <w:t>5. UMA DIFICULDADE QUE TIVE</w:t>
        <w:br/>
        <w:t xml:space="preserve">   _____________________________________</w:t>
        <w:br/>
        <w:t xml:space="preserve">   _____________________________________</w:t>
        <w:br/>
        <w:br/>
        <w:t>6. O QUE EU APRENDI</w:t>
        <w:br/>
        <w:t xml:space="preserve">   _____________________________________</w:t>
        <w:br/>
        <w:t xml:space="preserve">   _____________________________________</w:t>
        <w:br/>
        <w:br/>
        <w:t>7. COMO VOU COMEÇAR MINHA FALA</w:t>
        <w:br/>
        <w:t xml:space="preserve">   "Bom dia/tarde. Vou apresentar..."</w:t>
        <w:br/>
        <w:t xml:space="preserve">   _____________________________________</w:t>
      </w:r>
    </w:p>
    <w:p>
      <w:r/>
      <w:r>
        <w:rPr>
          <w:b/>
        </w:rPr>
        <w:t>Prazo de entrega:</w:t>
      </w:r>
      <w:r>
        <w:t xml:space="preserve"> Final da aula (antes de apresentar)</w:t>
      </w:r>
    </w:p>
    <w:p/>
    <w:p>
      <w:pPr>
        <w:pStyle w:val="Heading3"/>
      </w:pPr>
      <w:r>
        <w:t>✍️ ATIVIDADE 6 — Avaliação de Colegas</w:t>
      </w:r>
    </w:p>
    <w:p>
      <w:r/>
      <w:r>
        <w:rPr>
          <w:b/>
        </w:rPr>
        <w:t>Tempo:</w:t>
      </w:r>
      <w:r>
        <w:t xml:space="preserve"> 30 minutos | </w:t>
      </w:r>
      <w:r>
        <w:rPr>
          <w:b/>
        </w:rPr>
        <w:t>Formato:</w:t>
      </w:r>
      <w:r>
        <w:t xml:space="preserve"> ✋ Manual (no papel)</w:t>
      </w:r>
    </w:p>
    <w:p>
      <w:r/>
      <w:r>
        <w:rPr>
          <w:b/>
        </w:rPr>
        <w:t>Objetivo:</w:t>
      </w:r>
      <w:r>
        <w:t xml:space="preserve"> Treinar o olhar crítico e construtivo para feedback.</w:t>
      </w:r>
    </w:p>
    <w:p>
      <w:r/>
      <w:r>
        <w:rPr>
          <w:b/>
        </w:rPr>
        <w:t>O que você vai fazer:</w:t>
      </w:r>
      <w:r/>
    </w:p>
    <w:p>
      <w:r>
        <w:t>Enquanto cada colega apresenta, você vai preencher uma ficha de avaliação.</w:t>
      </w:r>
    </w:p>
    <w:p>
      <w:r/>
      <w:r>
        <w:rPr>
          <w:b/>
        </w:rPr>
        <w:t>Formato (uma ficha por colega):</w:t>
      </w:r>
      <w:r/>
    </w:p>
    <w:p>
      <w:pPr>
        <w:spacing w:line="240" w:lineRule="auto"/>
        <w:ind w:left="720"/>
      </w:pPr>
      <w:r>
        <w:t>FICHA DE AVALIAÇÃO — APRESENTAÇÃO DO COLEGA</w:t>
        <w:br/>
        <w:br/>
        <w:t>Colega que apresentou: ____________________</w:t>
        <w:br/>
        <w:br/>
        <w:t>COMO FOI A APRESENTAÇÃO?</w:t>
        <w:br/>
        <w:br/>
        <w:t>1. Clareza (o quanto você entendeu):</w:t>
        <w:br/>
        <w:t xml:space="preserve">   ( ) Muito claro  ( ) Claro  ( ) Confuso</w:t>
        <w:br/>
        <w:br/>
        <w:t>2. Confiança (como ele/ela falou):</w:t>
        <w:br/>
        <w:t xml:space="preserve">   ( ) Muito confiante  ( ) Normal  ( ) Tímido</w:t>
        <w:br/>
        <w:br/>
        <w:t>3. Tempo (durou quanto deveria):</w:t>
        <w:br/>
        <w:t xml:space="preserve">   ( ) Muito curto  ( ) Ideal  ( ) Muito longo</w:t>
        <w:br/>
        <w:br/>
        <w:t>4. Estrutura (teve começo, meio, fim):</w:t>
        <w:br/>
        <w:t xml:space="preserve">   ( ) Sim, muito bem  ( ) Mais ou menos  ( ) Não</w:t>
        <w:br/>
        <w:br/>
        <w:t>5. PONTO FORTE (o que saiu bem):</w:t>
        <w:br/>
        <w:t xml:space="preserve">   _____________________________________</w:t>
        <w:br/>
        <w:br/>
        <w:t>6. PONTO A MELHORAR (o que poderia melhorar):</w:t>
        <w:br/>
        <w:t xml:space="preserve">   _____________________________________</w:t>
        <w:br/>
        <w:br/>
        <w:t>7. UMA MENSAGEM POSITIVA PARA O COLEGA:</w:t>
        <w:br/>
        <w:t xml:space="preserve">   _____________________________________</w:t>
        <w:br/>
        <w:t xml:space="preserve">   _____________________________________</w:t>
      </w:r>
    </w:p>
    <w:p>
      <w:r/>
      <w:r>
        <w:rPr>
          <w:b/>
        </w:rPr>
        <w:t>Prazo de entrega:</w:t>
      </w:r>
      <w:r>
        <w:t xml:space="preserve"> Ao final de todas as apresentações</w:t>
      </w:r>
    </w:p>
    <w:p/>
    <w:p/>
    <w:p>
      <w:pPr>
        <w:pStyle w:val="Heading2"/>
      </w:pPr>
      <w:r>
        <w:t>📌 AVALIAÇÃO FINAL INTEGRADA</w:t>
      </w:r>
    </w:p>
    <w:p>
      <w:r/>
      <w:r>
        <w:rPr>
          <w:b/>
        </w:rPr>
        <w:t>Data:</w:t>
      </w:r>
      <w:r>
        <w:t xml:space="preserve"> 13/10 a 20/10/2026 | </w:t>
      </w:r>
      <w:r>
        <w:rPr>
          <w:b/>
        </w:rPr>
        <w:t>CH:</w:t>
      </w:r>
      <w:r>
        <w:t xml:space="preserve"> 4 horas</w:t>
      </w:r>
    </w:p>
    <w:p>
      <w:r/>
      <w:r>
        <w:rPr>
          <w:b/>
        </w:rPr>
        <w:t>Formato:</w:t>
      </w:r>
      <w:r>
        <w:t xml:space="preserve"> Documento escrito + Apresentação oral</w:t>
      </w:r>
    </w:p>
    <w:p>
      <w:pPr>
        <w:pStyle w:val="Heading3"/>
      </w:pPr>
      <w:r>
        <w:t>🎓 Objetivo</w:t>
      </w:r>
    </w:p>
    <w:p>
      <w:r>
        <w:t xml:space="preserve">Criar um </w:t>
      </w:r>
      <w:r>
        <w:rPr>
          <w:b/>
        </w:rPr>
        <w:t>documento profissional completo</w:t>
      </w:r>
      <w:r>
        <w:t xml:space="preserve"> aplicando tudo que você aprendeu no curso, e apresentar para o professor.</w:t>
      </w:r>
    </w:p>
    <w:p/>
    <w:p>
      <w:pPr>
        <w:pStyle w:val="Heading3"/>
      </w:pPr>
      <w:r>
        <w:t>📋 Instruções da Avaliação Final</w:t>
      </w:r>
    </w:p>
    <w:p>
      <w:r/>
      <w:r>
        <w:rPr>
          <w:b/>
        </w:rPr>
        <w:t>Você tem 2 opções. Escolha UMA:</w:t>
      </w:r>
      <w:r/>
    </w:p>
    <w:p>
      <w:pPr>
        <w:pStyle w:val="Heading4"/>
      </w:pPr>
      <w:r>
        <w:t>**OPÇÃO A: Documento de Comunicação Profissional (Recomendado)**</w:t>
      </w:r>
    </w:p>
    <w:p>
      <w:r>
        <w:t xml:space="preserve">Crie um </w:t>
      </w:r>
      <w:r>
        <w:rPr>
          <w:b/>
        </w:rPr>
        <w:t>e-mail corporativo + memorando</w:t>
      </w:r>
      <w:r>
        <w:t xml:space="preserve"> (ou escolha 2 dos 3 documentos abaixo):</w:t>
      </w:r>
    </w:p>
    <w:p>
      <w:pPr>
        <w:pStyle w:val="ListBullet"/>
      </w:pPr>
      <w:r>
        <w:t>Email corporativo (solicitação ou informação)</w:t>
      </w:r>
    </w:p>
    <w:p>
      <w:pPr>
        <w:pStyle w:val="ListBullet"/>
      </w:pPr>
      <w:r>
        <w:t>Memorando (comunicado interno)</w:t>
      </w:r>
    </w:p>
    <w:p>
      <w:pPr>
        <w:pStyle w:val="ListBullet"/>
      </w:pPr>
      <w:r>
        <w:t>Relato de Ocorrência (descrevendo um problema/situação)</w:t>
      </w:r>
    </w:p>
    <w:p>
      <w:r/>
      <w:r>
        <w:rPr>
          <w:b/>
        </w:rPr>
        <w:t>Cenário (escolha um):</w:t>
      </w:r>
      <w:r/>
    </w:p>
    <w:p>
      <w:pPr>
        <w:pStyle w:val="ListNumber"/>
      </w:pPr>
      <w:r>
        <w:t>**Cenário 1 — Loja de Roupas**</w:t>
      </w:r>
    </w:p>
    <w:p>
      <w:r>
        <w:t>Você é vendedor/vendedora. Precisa escrever um e-mail para seu gerente informando que um cliente pediu uma devolução de produto com defeito.</w:t>
      </w:r>
    </w:p>
    <w:p>
      <w:pPr>
        <w:pStyle w:val="ListNumber"/>
      </w:pPr>
      <w:r>
        <w:t>**Cenário 2 — Restaurante**</w:t>
      </w:r>
    </w:p>
    <w:p>
      <w:r>
        <w:t>Você é atendente. Precisa fazer um relatório sobre um cliente que reclamou da qualidade da comida.</w:t>
      </w:r>
    </w:p>
    <w:p>
      <w:pPr>
        <w:pStyle w:val="ListNumber"/>
      </w:pPr>
      <w:r>
        <w:t>**Cenário 3 — Empresa de Tecnologia**</w:t>
      </w:r>
    </w:p>
    <w:p>
      <w:r>
        <w:t>Você é assistente. Precisa comunicar a seus colegas sobre uma reunião importante usando memorando.</w:t>
      </w:r>
    </w:p>
    <w:p>
      <w:pPr>
        <w:pStyle w:val="ListNumber"/>
      </w:pPr>
      <w:r>
        <w:t>**Cenário 4 — Seu Próprio Cenário**</w:t>
      </w:r>
    </w:p>
    <w:p>
      <w:r>
        <w:t>Crie um cenário que faz sentido para você e sua realidade.</w:t>
      </w:r>
    </w:p>
    <w:p>
      <w:r/>
      <w:r>
        <w:rPr>
          <w:b/>
        </w:rPr>
        <w:t>Requisitos do documento:</w:t>
      </w:r>
      <w:r/>
    </w:p>
    <w:p>
      <w:r>
        <w:t>✅ Mínimo 200 palavras (total dos 2–3 documentos)</w:t>
      </w:r>
    </w:p>
    <w:p>
      <w:r>
        <w:t>✅ Linguagem profissional e formal</w:t>
      </w:r>
    </w:p>
    <w:p>
      <w:r>
        <w:t>✅ Estrutura clara (cabeçalho, saudação, corpo, fechamento)</w:t>
      </w:r>
    </w:p>
    <w:p>
      <w:r>
        <w:t>✅ Sem erros de ortografia</w:t>
      </w:r>
    </w:p>
    <w:p>
      <w:r>
        <w:t>✅ Bem organizado (legível, digitado ou manuscrito)</w:t>
      </w:r>
    </w:p>
    <w:p>
      <w:r>
        <w:t>✅ Aplicar pelo menos 3 regras de comunicação profissional que aprendeu</w:t>
      </w:r>
    </w:p>
    <w:p/>
    <w:p>
      <w:pPr>
        <w:pStyle w:val="Heading4"/>
      </w:pPr>
      <w:r>
        <w:t>**OPÇÃO B: Projeto Integrador (Avançado)**</w:t>
      </w:r>
    </w:p>
    <w:p>
      <w:r>
        <w:t xml:space="preserve">Crie uma </w:t>
      </w:r>
      <w:r>
        <w:rPr>
          <w:b/>
        </w:rPr>
        <w:t>apresentação em PowerPoint</w:t>
      </w:r>
      <w:r>
        <w:t xml:space="preserve"> com tema: "Comunicação Profissional nas Empresas do Futuro"</w:t>
      </w:r>
    </w:p>
    <w:p>
      <w:r/>
      <w:r>
        <w:rPr>
          <w:b/>
        </w:rPr>
        <w:t>Conteúdo mínimo:</w:t>
      </w:r>
      <w:r/>
    </w:p>
    <w:p>
      <w:pPr>
        <w:pStyle w:val="ListBullet"/>
      </w:pPr>
      <w:r>
        <w:t>5 slides</w:t>
      </w:r>
    </w:p>
    <w:p>
      <w:pPr>
        <w:pStyle w:val="ListBullet"/>
      </w:pPr>
      <w:r>
        <w:t>Slide 1: Capa (seu nome, tema, data)</w:t>
      </w:r>
    </w:p>
    <w:p>
      <w:pPr>
        <w:pStyle w:val="ListBullet"/>
      </w:pPr>
      <w:r>
        <w:t>Slide 2–3: O que é comunicação profissional</w:t>
      </w:r>
    </w:p>
    <w:p>
      <w:pPr>
        <w:pStyle w:val="ListBullet"/>
      </w:pPr>
      <w:r>
        <w:t>Slide 4: Ferramentas digitais (Google Workspace ou MS 365)</w:t>
      </w:r>
    </w:p>
    <w:p>
      <w:pPr>
        <w:pStyle w:val="ListBullet"/>
      </w:pPr>
      <w:r>
        <w:t>Slide 5: Conclusão (sua opinião pessoal)</w:t>
      </w:r>
    </w:p>
    <w:p/>
    <w:p>
      <w:pPr>
        <w:pStyle w:val="Heading3"/>
      </w:pPr>
      <w:r>
        <w:t>📊 Rubrica de Avaliação</w:t>
      </w:r>
    </w:p>
    <w:p>
      <w:r>
        <w:t>Seu documento/projeto será avaliado assim: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Excelente (4pts)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Bom (3pts)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Regular (2pts)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Fraco (1pt)</w:t>
            </w:r>
          </w:p>
        </w:tc>
      </w:tr>
      <w:tr>
        <w:tc>
          <w:tcPr>
            <w:tcW w:type="dxa" w:w="1872"/>
          </w:tcPr>
          <w:p>
            <w:r>
              <w:t>**Conteúdo**</w:t>
            </w:r>
          </w:p>
        </w:tc>
        <w:tc>
          <w:tcPr>
            <w:tcW w:type="dxa" w:w="1872"/>
          </w:tcPr>
          <w:p>
            <w:r>
              <w:t>Completo, bem estruturado</w:t>
            </w:r>
          </w:p>
        </w:tc>
        <w:tc>
          <w:tcPr>
            <w:tcW w:type="dxa" w:w="1872"/>
          </w:tcPr>
          <w:p>
            <w:r>
              <w:t>Tem maioria dos elementos</w:t>
            </w:r>
          </w:p>
        </w:tc>
        <w:tc>
          <w:tcPr>
            <w:tcW w:type="dxa" w:w="1872"/>
          </w:tcPr>
          <w:p>
            <w:r>
              <w:t>Faltam detalhes</w:t>
            </w:r>
          </w:p>
        </w:tc>
        <w:tc>
          <w:tcPr>
            <w:tcW w:type="dxa" w:w="1872"/>
          </w:tcPr>
          <w:p>
            <w:r>
              <w:t>Muito incompleto</w:t>
            </w:r>
          </w:p>
        </w:tc>
      </w:tr>
      <w:tr>
        <w:tc>
          <w:tcPr>
            <w:tcW w:type="dxa" w:w="1872"/>
          </w:tcPr>
          <w:p>
            <w:r>
              <w:t>**Linguagem**</w:t>
            </w:r>
          </w:p>
        </w:tc>
        <w:tc>
          <w:tcPr>
            <w:tcW w:type="dxa" w:w="1872"/>
          </w:tcPr>
          <w:p>
            <w:r>
              <w:t>Formal, sem erros</w:t>
            </w:r>
          </w:p>
        </w:tc>
        <w:tc>
          <w:tcPr>
            <w:tcW w:type="dxa" w:w="1872"/>
          </w:tcPr>
          <w:p>
            <w:r>
              <w:t>Formal, poucos erros</w:t>
            </w:r>
          </w:p>
        </w:tc>
        <w:tc>
          <w:tcPr>
            <w:tcW w:type="dxa" w:w="1872"/>
          </w:tcPr>
          <w:p>
            <w:r>
              <w:t>Às vezes informal, erros</w:t>
            </w:r>
          </w:p>
        </w:tc>
        <w:tc>
          <w:tcPr>
            <w:tcW w:type="dxa" w:w="1872"/>
          </w:tcPr>
          <w:p>
            <w:r>
              <w:t>Muitos erros</w:t>
            </w:r>
          </w:p>
        </w:tc>
      </w:tr>
      <w:tr>
        <w:tc>
          <w:tcPr>
            <w:tcW w:type="dxa" w:w="1872"/>
          </w:tcPr>
          <w:p>
            <w:r>
              <w:t>**Aplicação de regras**</w:t>
            </w:r>
          </w:p>
        </w:tc>
        <w:tc>
          <w:tcPr>
            <w:tcW w:type="dxa" w:w="1872"/>
          </w:tcPr>
          <w:p>
            <w:r>
              <w:t>Usa 4+ regras aprendidas</w:t>
            </w:r>
          </w:p>
        </w:tc>
        <w:tc>
          <w:tcPr>
            <w:tcW w:type="dxa" w:w="1872"/>
          </w:tcPr>
          <w:p>
            <w:r>
              <w:t>Usa 3 regras</w:t>
            </w:r>
          </w:p>
        </w:tc>
        <w:tc>
          <w:tcPr>
            <w:tcW w:type="dxa" w:w="1872"/>
          </w:tcPr>
          <w:p>
            <w:r>
              <w:t>Usa 2 regras</w:t>
            </w:r>
          </w:p>
        </w:tc>
        <w:tc>
          <w:tcPr>
            <w:tcW w:type="dxa" w:w="1872"/>
          </w:tcPr>
          <w:p>
            <w:r>
              <w:t>Usa 1 regra</w:t>
            </w:r>
          </w:p>
        </w:tc>
      </w:tr>
      <w:tr>
        <w:tc>
          <w:tcPr>
            <w:tcW w:type="dxa" w:w="1872"/>
          </w:tcPr>
          <w:p>
            <w:r>
              <w:t>**Apresentação oral**</w:t>
            </w:r>
          </w:p>
        </w:tc>
        <w:tc>
          <w:tcPr>
            <w:tcW w:type="dxa" w:w="1872"/>
          </w:tcPr>
          <w:p>
            <w:r>
              <w:t>Claro, confiante, bem preparado</w:t>
            </w:r>
          </w:p>
        </w:tc>
        <w:tc>
          <w:tcPr>
            <w:tcW w:type="dxa" w:w="1872"/>
          </w:tcPr>
          <w:p>
            <w:r>
              <w:t>Claro, um pouco tímido</w:t>
            </w:r>
          </w:p>
        </w:tc>
        <w:tc>
          <w:tcPr>
            <w:tcW w:type="dxa" w:w="1872"/>
          </w:tcPr>
          <w:p>
            <w:r>
              <w:t>Confuso às vezes</w:t>
            </w:r>
          </w:p>
        </w:tc>
        <w:tc>
          <w:tcPr>
            <w:tcW w:type="dxa" w:w="1872"/>
          </w:tcPr>
          <w:p>
            <w:r>
              <w:t>Muito confuso</w:t>
            </w:r>
          </w:p>
        </w:tc>
      </w:tr>
      <w:tr>
        <w:tc>
          <w:tcPr>
            <w:tcW w:type="dxa" w:w="1872"/>
          </w:tcPr>
          <w:p>
            <w:r>
              <w:t>**Pontualidade**</w:t>
            </w:r>
          </w:p>
        </w:tc>
        <w:tc>
          <w:tcPr>
            <w:tcW w:type="dxa" w:w="1872"/>
          </w:tcPr>
          <w:p>
            <w:r>
              <w:t>Entrega no prazo</w:t>
            </w:r>
          </w:p>
        </w:tc>
        <w:tc>
          <w:tcPr>
            <w:tcW w:type="dxa" w:w="1872"/>
          </w:tcPr>
          <w:p>
            <w:r>
              <w:t>Entrega com 1–2 dias de atraso</w:t>
            </w:r>
          </w:p>
        </w:tc>
        <w:tc>
          <w:tcPr>
            <w:tcW w:type="dxa" w:w="1872"/>
          </w:tcPr>
          <w:p>
            <w:r>
              <w:t>Entrega com 3–4 dias de atraso</w:t>
            </w:r>
          </w:p>
        </w:tc>
        <w:tc>
          <w:tcPr>
            <w:tcW w:type="dxa" w:w="1872"/>
          </w:tcPr>
          <w:p>
            <w:r>
              <w:t>Muito atrasado</w:t>
            </w:r>
          </w:p>
        </w:tc>
      </w:tr>
    </w:tbl>
    <w:p>
      <w:r/>
      <w:r>
        <w:rPr>
          <w:b/>
        </w:rPr>
        <w:t>Pontuação final:</w:t>
      </w:r>
      <w:r>
        <w:t xml:space="preserve"> Soma dos 5 critérios / 20 = Nota de 0 a 10</w:t>
      </w:r>
    </w:p>
    <w:p/>
    <w:p>
      <w:pPr>
        <w:pStyle w:val="Heading3"/>
      </w:pPr>
      <w:r>
        <w:t>✍️ ATIVIDADE 7 — Plano da Avaliação Final</w:t>
      </w:r>
    </w:p>
    <w:p>
      <w:r/>
      <w:r>
        <w:rPr>
          <w:b/>
        </w:rPr>
        <w:t>Tempo:</w:t>
      </w:r>
      <w:r>
        <w:t xml:space="preserve"> 45 minutos | </w:t>
      </w:r>
      <w:r>
        <w:rPr>
          <w:b/>
        </w:rPr>
        <w:t>Formato:</w:t>
      </w:r>
      <w:r>
        <w:t xml:space="preserve"> ✋ Manual (no papel)</w:t>
      </w:r>
    </w:p>
    <w:p>
      <w:r/>
      <w:r>
        <w:rPr>
          <w:b/>
        </w:rPr>
        <w:t>Objetivo:</w:t>
      </w:r>
      <w:r>
        <w:t xml:space="preserve"> Planejar sua avaliação antes de começar.</w:t>
      </w:r>
    </w:p>
    <w:p>
      <w:r/>
      <w:r>
        <w:rPr>
          <w:b/>
        </w:rPr>
        <w:t>O que você vai fazer:</w:t>
      </w:r>
      <w:r/>
    </w:p>
    <w:p>
      <w:r>
        <w:t>Preencha este plano (à mão) com os detalhes de como você vai fazer sua avaliação final.</w:t>
      </w:r>
    </w:p>
    <w:p>
      <w:r/>
      <w:r>
        <w:rPr>
          <w:b/>
        </w:rPr>
        <w:t>Formato:</w:t>
      </w:r>
      <w:r/>
    </w:p>
    <w:p>
      <w:pPr>
        <w:spacing w:line="240" w:lineRule="auto"/>
        <w:ind w:left="720"/>
      </w:pPr>
      <w:r>
        <w:t>MEU PLANO — AVALIAÇÃO FINAL</w:t>
        <w:br/>
        <w:br/>
        <w:t>OPÇÃO ESCOLHIDA:</w:t>
        <w:br/>
        <w:t>( ) Opção A: Documento profissional</w:t>
        <w:br/>
        <w:t>( ) Opção B: Projeto em PowerPoint</w:t>
        <w:br/>
        <w:br/>
        <w:t>SE OPÇÃO A:</w:t>
        <w:br/>
        <w:t>Documentos que vou criar:</w:t>
        <w:br/>
        <w:t>□ E-mail corporativo</w:t>
        <w:br/>
        <w:t>□ Memorando</w:t>
        <w:br/>
        <w:t>□ Relato de Ocorrência</w:t>
        <w:br/>
        <w:br/>
        <w:t>Cenário escolhido: ________________________</w:t>
        <w:br/>
        <w:t>Situação: _______________________________</w:t>
        <w:br/>
        <w:br/>
        <w:t>Principais informações que vou incluir:</w:t>
        <w:br/>
        <w:t>1. ___________________________________</w:t>
        <w:br/>
        <w:t>2. ___________________________________</w:t>
        <w:br/>
        <w:t>3. ___________________________________</w:t>
        <w:br/>
        <w:br/>
        <w:t>Regras de comunicação que vou aplicar:</w:t>
        <w:br/>
        <w:t>1. ___________________________________</w:t>
        <w:br/>
        <w:t>2. ___________________________________</w:t>
        <w:br/>
        <w:t>3. ___________________________________</w:t>
        <w:br/>
        <w:br/>
        <w:t>SE OPÇÃO B:</w:t>
        <w:br/>
        <w:t>Tema do PowerPoint: ______________________</w:t>
        <w:br/>
        <w:t>Quantos slides: _____ (mínimo 5)</w:t>
        <w:br/>
        <w:br/>
        <w:t>Slides planejados:</w:t>
        <w:br/>
        <w:t>1. Capa</w:t>
        <w:br/>
        <w:t>2. _____________________________</w:t>
        <w:br/>
        <w:t>3. _____________________________</w:t>
        <w:br/>
        <w:t>4. _____________________________</w:t>
        <w:br/>
        <w:t>5. _____________________________</w:t>
        <w:br/>
        <w:br/>
        <w:t>CRONOGRAMA DE TRABALHO:</w:t>
        <w:br/>
        <w:t>Até 15/10: Pesquisa e planejamento</w:t>
        <w:br/>
        <w:t>Até 17/10: Primeira versão pronta</w:t>
        <w:br/>
        <w:t>Até 19/10: Revisão e melhorias</w:t>
        <w:br/>
        <w:t>Até 20/10: Apresentação final</w:t>
      </w:r>
    </w:p>
    <w:p>
      <w:r/>
      <w:r>
        <w:rPr>
          <w:b/>
        </w:rPr>
        <w:t>Prazo de entrega:</w:t>
      </w:r>
      <w:r>
        <w:t xml:space="preserve"> Final da aula</w:t>
      </w:r>
    </w:p>
    <w:p/>
    <w:p>
      <w:pPr>
        <w:pStyle w:val="Heading3"/>
      </w:pPr>
      <w:r>
        <w:t>✍️ ATIVIDADE 8 — Autorreflexão Final</w:t>
      </w:r>
    </w:p>
    <w:p>
      <w:r/>
      <w:r>
        <w:rPr>
          <w:b/>
        </w:rPr>
        <w:t>Tempo:</w:t>
      </w:r>
      <w:r>
        <w:t xml:space="preserve"> 30 minutos | </w:t>
      </w:r>
      <w:r>
        <w:rPr>
          <w:b/>
        </w:rPr>
        <w:t>Formato:</w:t>
      </w:r>
      <w:r>
        <w:t xml:space="preserve"> ✋ Manual (no papel)</w:t>
      </w:r>
    </w:p>
    <w:p>
      <w:r/>
      <w:r>
        <w:rPr>
          <w:b/>
        </w:rPr>
        <w:t>Objetivo:</w:t>
      </w:r>
      <w:r>
        <w:t xml:space="preserve"> Pensar sobre tudo que você aprendeu e como cresceu.</w:t>
      </w:r>
    </w:p>
    <w:p>
      <w:r/>
      <w:r>
        <w:rPr>
          <w:b/>
        </w:rPr>
        <w:t>O que você vai fazer:</w:t>
      </w:r>
      <w:r/>
    </w:p>
    <w:p>
      <w:r>
        <w:t>Responda estas perguntas de forma honesta e reflexiva (à mão).</w:t>
      </w:r>
    </w:p>
    <w:p>
      <w:r/>
      <w:r>
        <w:rPr>
          <w:b/>
        </w:rPr>
        <w:t>Formato:</w:t>
      </w:r>
      <w:r/>
    </w:p>
    <w:p>
      <w:pPr>
        <w:spacing w:line="240" w:lineRule="auto"/>
        <w:ind w:left="720"/>
      </w:pPr>
      <w:r>
        <w:t>MINHA REFLEXÃO FINAL</w:t>
        <w:br/>
        <w:br/>
        <w:t>1. O QUE EU SABIA ANTES DO CURSO?</w:t>
        <w:br/>
        <w:t xml:space="preserve">   (Como você se comunicava profissionalmente antes?)</w:t>
        <w:br/>
        <w:t xml:space="preserve">   _____________________________________</w:t>
        <w:br/>
        <w:t xml:space="preserve">   _____________________________________</w:t>
        <w:br/>
        <w:br/>
        <w:t>2. O QUE EU APRENDI NO CURSO?</w:t>
        <w:br/>
        <w:t xml:space="preserve">   (Cite 3 coisas principais)</w:t>
        <w:br/>
        <w:t xml:space="preserve">   □ _______________________________</w:t>
        <w:br/>
        <w:t xml:space="preserve">   □ _______________________________</w:t>
        <w:br/>
        <w:t xml:space="preserve">   □ _______________________________</w:t>
        <w:br/>
        <w:br/>
        <w:t>3. QUAL FOI A ATIVIDADE MAIS ÚTIL PARA MIM?</w:t>
        <w:br/>
        <w:t xml:space="preserve">   Por quê? _____________________________</w:t>
        <w:br/>
        <w:t xml:space="preserve">   ____________________________________</w:t>
        <w:br/>
        <w:br/>
        <w:t>4. QUAL FOI A MAIOR DIFICULDADE QUE TIVE?</w:t>
        <w:br/>
        <w:t xml:space="preserve">   Como consegui superar (ou ainda estou trabalhando)?</w:t>
        <w:br/>
        <w:t xml:space="preserve">   ____________________________________</w:t>
        <w:br/>
        <w:t xml:space="preserve">   ____________________________________</w:t>
        <w:br/>
        <w:br/>
        <w:t>5. COMO EU VOU USAR ISSO NO FUTURO?</w:t>
        <w:br/>
        <w:t xml:space="preserve">   (Quando começar a trabalhar, como você usará?)</w:t>
        <w:br/>
        <w:t xml:space="preserve">   ____________________________________</w:t>
        <w:br/>
        <w:t xml:space="preserve">   ____________________________________</w:t>
        <w:br/>
        <w:br/>
        <w:t>6. QUE DICA EU DARIA PARA UM COLEGA QUE VAI FAZER ESTE CURSO?</w:t>
        <w:br/>
        <w:t xml:space="preserve">   ____________________________________</w:t>
        <w:br/>
        <w:t xml:space="preserve">   ____________________________________</w:t>
        <w:br/>
        <w:br/>
        <w:t>7. MINHA NOTA PESSOAL PARA O CURSO:</w:t>
        <w:br/>
        <w:t xml:space="preserve">   ( ) Excelente  ( ) Bom  ( ) Regular  ( ) Poderia melhorar</w:t>
        <w:br/>
        <w:br/>
        <w:t xml:space="preserve">   Por quê? _____________________________</w:t>
        <w:br/>
        <w:t xml:space="preserve">   ____________________________________</w:t>
      </w:r>
    </w:p>
    <w:p>
      <w:r/>
      <w:r>
        <w:rPr>
          <w:b/>
        </w:rPr>
        <w:t>Prazo de entrega:</w:t>
      </w:r>
      <w:r>
        <w:t xml:space="preserve"> Última aula do curso</w:t>
      </w:r>
    </w:p>
    <w:p/>
    <w:p/>
    <w:p>
      <w:pPr>
        <w:pStyle w:val="Heading2"/>
      </w:pPr>
      <w:r>
        <w:t>📊 RESUMO DAS 3 FASES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Encontros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CH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Temas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Atividades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Avaliação</w:t>
            </w:r>
          </w:p>
        </w:tc>
      </w:tr>
      <w:tr>
        <w:tc>
          <w:tcPr>
            <w:tcW w:type="dxa" w:w="1560"/>
          </w:tcPr>
          <w:p>
            <w:r>
              <w:t>**1**</w:t>
            </w:r>
          </w:p>
        </w:tc>
        <w:tc>
          <w:tcPr>
            <w:tcW w:type="dxa" w:w="1560"/>
          </w:tcPr>
          <w:p>
            <w:r>
              <w:t>14–15</w:t>
            </w:r>
          </w:p>
        </w:tc>
        <w:tc>
          <w:tcPr>
            <w:tcW w:type="dxa" w:w="1560"/>
          </w:tcPr>
          <w:p>
            <w:r>
              <w:t>4h</w:t>
            </w:r>
          </w:p>
        </w:tc>
        <w:tc>
          <w:tcPr>
            <w:tcW w:type="dxa" w:w="1560"/>
          </w:tcPr>
          <w:p>
            <w:r>
              <w:t>Ferramentas digitais + Netiqueta</w:t>
            </w:r>
          </w:p>
        </w:tc>
        <w:tc>
          <w:tcPr>
            <w:tcW w:type="dxa" w:w="1560"/>
          </w:tcPr>
          <w:p>
            <w:r>
              <w:t>Mapa mental, E-mail, Análise, Senhas</w:t>
            </w:r>
          </w:p>
        </w:tc>
        <w:tc>
          <w:tcPr>
            <w:tcW w:type="dxa" w:w="1560"/>
          </w:tcPr>
          <w:p>
            <w:r>
              <w:t>4 atividades manuais</w:t>
            </w:r>
          </w:p>
        </w:tc>
      </w:tr>
      <w:tr>
        <w:tc>
          <w:tcPr>
            <w:tcW w:type="dxa" w:w="1560"/>
          </w:tcPr>
          <w:p>
            <w:r>
              <w:t>**2**</w:t>
            </w:r>
          </w:p>
        </w:tc>
        <w:tc>
          <w:tcPr>
            <w:tcW w:type="dxa" w:w="1560"/>
          </w:tcPr>
          <w:p>
            <w:r>
              <w:t>Prova</w:t>
            </w:r>
          </w:p>
        </w:tc>
        <w:tc>
          <w:tcPr>
            <w:tcW w:type="dxa" w:w="1560"/>
          </w:tcPr>
          <w:p>
            <w:r>
              <w:t>2h</w:t>
            </w:r>
          </w:p>
        </w:tc>
        <w:tc>
          <w:tcPr>
            <w:tcW w:type="dxa" w:w="1560"/>
          </w:tcPr>
          <w:p>
            <w:r>
              <w:t>Toda matéria</w:t>
            </w:r>
          </w:p>
        </w:tc>
        <w:tc>
          <w:tcPr>
            <w:tcW w:type="dxa" w:w="1560"/>
          </w:tcPr>
          <w:p>
            <w:r>
              <w:t>Prova objetiva</w:t>
            </w:r>
          </w:p>
        </w:tc>
        <w:tc>
          <w:tcPr>
            <w:tcW w:type="dxa" w:w="1560"/>
          </w:tcPr>
          <w:p>
            <w:r>
              <w:t>Teste objetivo (25 questões)</w:t>
            </w:r>
          </w:p>
        </w:tc>
      </w:tr>
      <w:tr>
        <w:tc>
          <w:tcPr>
            <w:tcW w:type="dxa" w:w="1560"/>
          </w:tcPr>
          <w:p>
            <w:r>
              <w:t>**3**</w:t>
            </w:r>
          </w:p>
        </w:tc>
        <w:tc>
          <w:tcPr>
            <w:tcW w:type="dxa" w:w="1560"/>
          </w:tcPr>
          <w:p>
            <w:r>
              <w:t>16 + Final</w:t>
            </w:r>
          </w:p>
        </w:tc>
        <w:tc>
          <w:tcPr>
            <w:tcW w:type="dxa" w:w="1560"/>
          </w:tcPr>
          <w:p>
            <w:r>
              <w:t>7h</w:t>
            </w:r>
          </w:p>
        </w:tc>
        <w:tc>
          <w:tcPr>
            <w:tcW w:type="dxa" w:w="1560"/>
          </w:tcPr>
          <w:p>
            <w:r>
              <w:t>Revisão + Integração</w:t>
            </w:r>
          </w:p>
        </w:tc>
        <w:tc>
          <w:tcPr>
            <w:tcW w:type="dxa" w:w="1560"/>
          </w:tcPr>
          <w:p>
            <w:r>
              <w:t>Apresentações + Projeto final</w:t>
            </w:r>
          </w:p>
        </w:tc>
        <w:tc>
          <w:tcPr>
            <w:tcW w:type="dxa" w:w="1560"/>
          </w:tcPr>
          <w:p>
            <w:r>
              <w:t>Documento + Apresentação</w:t>
            </w:r>
          </w:p>
        </w:tc>
      </w:tr>
      <w:tr>
        <w:tc>
          <w:tcPr>
            <w:tcW w:type="dxa" w:w="1560"/>
          </w:tcPr>
          <w:p>
            <w:r>
              <w:t>**TOTAL**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**13h**</w:t>
            </w:r>
          </w:p>
        </w:tc>
        <w:tc>
          <w:tcPr>
            <w:tcW w:type="dxa" w:w="1560"/>
          </w:tcPr>
          <w:p>
            <w:r>
              <w:t>Ferramentas + Segurança + Consolidação</w:t>
            </w:r>
          </w:p>
        </w:tc>
        <w:tc>
          <w:tcPr>
            <w:tcW w:type="dxa" w:w="1560"/>
          </w:tcPr>
          <w:p>
            <w:r>
              <w:t>**8 atividades**</w:t>
            </w:r>
          </w:p>
        </w:tc>
        <w:tc>
          <w:tcPr>
            <w:tcW w:type="dxa" w:w="1560"/>
          </w:tcPr>
          <w:p>
            <w:r>
              <w:t>**Avaliação contínua**</w:t>
            </w:r>
          </w:p>
        </w:tc>
      </w:tr>
    </w:tbl>
    <w:p/>
    <w:p>
      <w:pPr>
        <w:pStyle w:val="Heading2"/>
      </w:pPr>
      <w:r>
        <w:t>✅ Checklist Final para o Aluno</w:t>
      </w:r>
    </w:p>
    <w:p>
      <w:pPr>
        <w:pStyle w:val="ListBullet"/>
      </w:pPr>
      <w:r>
        <w:t>[ ] Completei todas as 8 atividades manuais</w:t>
      </w:r>
    </w:p>
    <w:p>
      <w:pPr>
        <w:pStyle w:val="ListBullet"/>
      </w:pPr>
      <w:r>
        <w:t>[ ] Entreguei cada atividade no final da aula respeitiva</w:t>
      </w:r>
    </w:p>
    <w:p>
      <w:pPr>
        <w:pStyle w:val="ListBullet"/>
      </w:pPr>
      <w:r>
        <w:t>[ ] Estudei as questões do banco de perguntas</w:t>
      </w:r>
    </w:p>
    <w:p>
      <w:pPr>
        <w:pStyle w:val="ListBullet"/>
      </w:pPr>
      <w:r>
        <w:t>[ ] Fiz a prova objetiva (Fase 2)</w:t>
      </w:r>
    </w:p>
    <w:p>
      <w:pPr>
        <w:pStyle w:val="ListBullet"/>
      </w:pPr>
      <w:r>
        <w:t>[ ] Preparei meu roteiro de apresentação oral</w:t>
      </w:r>
    </w:p>
    <w:p>
      <w:pPr>
        <w:pStyle w:val="ListBullet"/>
      </w:pPr>
      <w:r>
        <w:t>[ ] Fiz minha avaliação final (Fase 3)</w:t>
      </w:r>
    </w:p>
    <w:p>
      <w:pPr>
        <w:pStyle w:val="ListBullet"/>
      </w:pPr>
      <w:r>
        <w:t>[ ] Refleti sobre meu aprendizado</w:t>
      </w:r>
    </w:p>
    <w:p>
      <w:pPr>
        <w:pStyle w:val="ListBullet"/>
      </w:pPr>
      <w:r>
        <w:t>[ ] Presencei aula necessária (75% de frequência)</w:t>
      </w:r>
    </w:p>
    <w:p>
      <w:pPr>
        <w:pStyle w:val="ListBullet"/>
      </w:pPr>
      <w:r>
        <w:t>[ ] Obtive nota ≥ 7.0</w:t>
      </w:r>
    </w:p>
    <w:p/>
    <w:p>
      <w:pPr>
        <w:pStyle w:val="Heading2"/>
      </w:pPr>
      <w:r>
        <w:t>📚 Referências e Materiais de Apoio</w:t>
      </w:r>
    </w:p>
    <w:p>
      <w:r/>
      <w:r>
        <w:rPr>
          <w:b/>
        </w:rPr>
        <w:t>Documentos já criados:</w:t>
      </w:r>
      <w:r/>
    </w:p>
    <w:p>
      <w:pPr>
        <w:pStyle w:val="ListBullet"/>
      </w:pPr>
      <w:r>
        <w:t>Apostila: `Apostila_Comunicacao_Oral_e_Escrita_33h.md`</w:t>
      </w:r>
    </w:p>
    <w:p>
      <w:pPr>
        <w:pStyle w:val="ListBullet"/>
      </w:pPr>
      <w:r>
        <w:t>Ementa: `Ementa_Introducao_Comunicacao_Oral_Escrita.md`</w:t>
      </w:r>
    </w:p>
    <w:p>
      <w:pPr>
        <w:pStyle w:val="ListBullet"/>
      </w:pPr>
      <w:r>
        <w:t>Relatório: `RELATORIO-AULAS.md`</w:t>
      </w:r>
    </w:p>
    <w:p>
      <w:pPr>
        <w:pStyle w:val="ListBullet"/>
      </w:pPr>
      <w:r>
        <w:t>Diário de classe: `AULAS-ATE-01-09-2026.md`</w:t>
      </w:r>
    </w:p>
    <w:p>
      <w:r/>
      <w:r>
        <w:rPr>
          <w:b/>
        </w:rPr>
        <w:t>Sites úteis:</w:t>
      </w:r>
      <w:r/>
    </w:p>
    <w:p>
      <w:pPr>
        <w:pStyle w:val="ListBullet"/>
      </w:pPr>
      <w:r>
        <w:t>Google Workspace: https://workspace.google.com</w:t>
      </w:r>
    </w:p>
    <w:p>
      <w:pPr>
        <w:pStyle w:val="ListBullet"/>
      </w:pPr>
      <w:r>
        <w:t>Microsoft 365: https://www.microsoft.com/microsoft-365</w:t>
      </w:r>
    </w:p>
    <w:p>
      <w:pPr>
        <w:pStyle w:val="ListBullet"/>
      </w:pPr>
      <w:r>
        <w:t>Segurança digital: https://www.cert.br (dicas de segurança)</w:t>
      </w:r>
    </w:p>
    <w:p>
      <w:pPr>
        <w:pStyle w:val="ListBullet"/>
      </w:pPr>
      <w:r>
        <w:t>Netiqueta: Pesquisar "netiqueta profissional" no Google</w:t>
      </w:r>
    </w:p>
    <w:p>
      <w:r/>
      <w:r>
        <w:rPr>
          <w:b/>
        </w:rPr>
        <w:t>Livros sugeridos:</w:t>
      </w:r>
      <w:r/>
    </w:p>
    <w:p>
      <w:pPr>
        <w:pStyle w:val="ListBullet"/>
      </w:pPr>
      <w:r>
        <w:t>"Redação Empresarial" — João Bosco Medeiros</w:t>
      </w:r>
    </w:p>
    <w:p>
      <w:pPr>
        <w:pStyle w:val="ListBullet"/>
      </w:pPr>
      <w:r>
        <w:t>"Como Falar Corretamente" — Reinaldo Polito</w:t>
      </w:r>
    </w:p>
    <w:p/>
    <w:p>
      <w:pPr>
        <w:pStyle w:val="Heading2"/>
      </w:pPr>
      <w:r>
        <w:t>🎯 Mensagem Final</w:t>
      </w:r>
    </w:p>
    <w:p>
      <w:r>
        <w:t>Parabéns por chegar até aqui! 🎉</w:t>
      </w:r>
    </w:p>
    <w:p>
      <w:r>
        <w:t xml:space="preserve">Você completou uma jornada inteira sobre </w:t>
      </w:r>
      <w:r>
        <w:rPr>
          <w:b/>
        </w:rPr>
        <w:t>como se comunicar bem no mundo do trabalho</w:t>
      </w:r>
      <w:r>
        <w:t>. Aprendeu:</w:t>
      </w:r>
    </w:p>
    <w:p>
      <w:r>
        <w:t>✅ A escrever e-mails profissionais</w:t>
      </w:r>
    </w:p>
    <w:p>
      <w:r>
        <w:t>✅ A usar ferramentas digitais com segurança</w:t>
      </w:r>
    </w:p>
    <w:p>
      <w:r>
        <w:t>✅ A reconhecer golpes e se proteger</w:t>
      </w:r>
    </w:p>
    <w:p>
      <w:r>
        <w:t>✅ A trabalhar em equipe comunicando-se bem</w:t>
      </w:r>
    </w:p>
    <w:p>
      <w:r>
        <w:t>✅ A criar documentos profissionais</w:t>
      </w:r>
    </w:p>
    <w:p>
      <w:r>
        <w:t xml:space="preserve">Essas habilidades vão te abrir portas! Quando você começar a trabalhar, você vai estar </w:t>
      </w:r>
      <w:r>
        <w:rPr>
          <w:b/>
        </w:rPr>
        <w:t>preparado e confiante</w:t>
      </w:r>
      <w:r>
        <w:t>.</w:t>
      </w:r>
    </w:p>
    <w:p>
      <w:r/>
      <w:r>
        <w:rPr>
          <w:b/>
        </w:rPr>
        <w:t>Lembre-se:</w:t>
      </w:r>
      <w:r/>
    </w:p>
    <w:p>
      <w:pPr>
        <w:pStyle w:val="ListBullet"/>
      </w:pPr>
      <w:r>
        <w:t>Comunicação clara = sucesso profissional</w:t>
      </w:r>
    </w:p>
    <w:p>
      <w:pPr>
        <w:pStyle w:val="ListBullet"/>
      </w:pPr>
      <w:r>
        <w:t>Segurança digital = proteção pessoal</w:t>
      </w:r>
    </w:p>
    <w:p>
      <w:pPr>
        <w:pStyle w:val="ListBullet"/>
      </w:pPr>
      <w:r>
        <w:t>Profissionalismo = respeito e oportunidades</w:t>
      </w:r>
    </w:p>
    <w:p>
      <w:r/>
      <w:r>
        <w:rPr>
          <w:b/>
        </w:rPr>
        <w:t>Boa sorte em sua carreira! 🚀</w:t>
      </w:r>
      <w:r/>
    </w:p>
    <w:p/>
    <w:p>
      <w:r/>
      <w:r>
        <w:rPr>
          <w:i/>
        </w:rPr>
        <w:t>Apostila elaborada em setembro/2026[</w:t>
      </w:r>
      <w:r/>
    </w:p>
    <w:p>
      <w:r/>
      <w:r>
        <w:rPr>
          <w:i/>
        </w:rPr>
        <w:t>Para turma CEPLAS Vespertino 2026-02[</w:t>
      </w:r>
      <w:r/>
    </w:p>
    <w:p>
      <w:r/>
      <w:r>
        <w:rPr>
          <w:i/>
        </w:rPr>
        <w:t>Rio do Sul Mais Tech — SENAI[</w:t>
      </w:r>
      <w:r/>
    </w:p>
    <w:p>
      <w:r>
        <w:br w:type="page"/>
      </w:r>
    </w:p>
    <w:p>
      <w:pPr>
        <w:pStyle w:val="Heading1"/>
      </w:pPr>
      <w:r>
        <w:t>INFOGRÁFICOS EXPLICATIVOS</w:t>
      </w:r>
    </w:p>
    <w:p/>
    <w:p>
      <w:pPr>
        <w:pStyle w:val="Heading2"/>
      </w:pPr>
      <w:r>
        <w:t>Google Workspace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co_google_work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E-mail Corporativo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78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co_email_profiss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80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Netiqueta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co_netique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Phishing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91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co_phish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91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Senhas Fortes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co_senh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Privacidade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32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co_privacida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
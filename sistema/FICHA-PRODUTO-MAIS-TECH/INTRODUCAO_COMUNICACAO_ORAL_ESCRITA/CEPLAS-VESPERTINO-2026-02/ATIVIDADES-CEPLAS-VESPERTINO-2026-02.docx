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ATIVIDADES — Comunicação Oral e Escrita para o Mundo do Trabalho</w:t>
      </w:r>
    </w:p>
    <w:p>
      <w:pPr>
        <w:pStyle w:val="Heading2"/>
      </w:pPr>
      <w:r>
        <w:t>Fase Final: 13 horas (Fase 1, Fase 2, Fase 3)</w:t>
      </w:r>
    </w:p>
    <w:p>
      <w:r>
        <w:t>**Programa:** Rio do Sul Mais Tech — SENAI</w:t>
      </w:r>
    </w:p>
    <w:p>
      <w:r>
        <w:t>**Turma:** CEPLAS Vespertino 2026-02</w:t>
      </w:r>
    </w:p>
    <w:p>
      <w:r>
        <w:t>**Público:** Alunos do 8° e 9° ano do Ensino Fundamental</w:t>
      </w:r>
    </w:p>
    <w:p>
      <w:r>
        <w:t>**Período:** 01/09 a 20/10/2026</w:t>
      </w:r>
    </w:p>
    <w:p/>
    <w:p>
      <w:pPr>
        <w:pStyle w:val="Heading1"/>
        <w:jc w:val="center"/>
      </w:pPr>
      <w:r>
        <w:t>📋 ATIVIDADES MANUAIS — ENTREGA OBRIGATÓRIA</w:t>
      </w:r>
    </w:p>
    <w:p>
      <w:r>
        <w:t>**Lembre-se:** Cada atividade deve ser **feita à mão** (no papel) e **entregue no final da aula**. Essas entregas vão contar na sua nota!</w:t>
      </w:r>
    </w:p>
    <w:p/>
    <w:p>
      <w:pPr>
        <w:pStyle w:val="Heading2"/>
      </w:pPr>
      <w:r>
        <w:t>✍️ ATIVIDADE 1 — Mapa Mental de Ferramentas</w:t>
      </w:r>
    </w:p>
    <w:p>
      <w:r>
        <w:t>**Tempo:** 30 minutos | **Formato:** ✋ Manual (no papel)</w:t>
      </w:r>
    </w:p>
    <w:p>
      <w:r>
        <w:t>**Objetivo:** Você vai criar um mapa mental mostrando as ferramentas que aprendeu e como usá-las.</w:t>
      </w:r>
    </w:p>
    <w:p>
      <w:r>
        <w:t>**Como fazer:**</w:t>
      </w:r>
    </w:p>
    <w:p>
      <w:pPr>
        <w:pStyle w:val="ListNumber"/>
      </w:pPr>
      <w:r>
        <w:t>**Pegue uma folha em branco (A4 ou maior)**</w:t>
      </w:r>
    </w:p>
    <w:p>
      <w:pPr>
        <w:pStyle w:val="ListNumber"/>
      </w:pPr>
      <w:r>
        <w:t>**No centro, desenhe um círculo grande** e escreva: "FERRAMENTAS DIGITAIS"</w:t>
      </w:r>
    </w:p>
    <w:p>
      <w:pPr>
        <w:pStyle w:val="ListNumber"/>
      </w:pPr>
      <w:r>
        <w:t>**Crie 4 galhos** (um para cada tema):</w:t>
      </w:r>
    </w:p>
    <w:p>
      <w:pPr>
        <w:pStyle w:val="ListBullet"/>
      </w:pPr>
      <w:r>
        <w:t>Google Workspace</w:t>
      </w:r>
    </w:p>
    <w:p>
      <w:pPr>
        <w:pStyle w:val="ListBullet"/>
      </w:pPr>
      <w:r>
        <w:t>Microsoft 365</w:t>
      </w:r>
    </w:p>
    <w:p>
      <w:pPr>
        <w:pStyle w:val="ListBullet"/>
      </w:pPr>
      <w:r>
        <w:t>E-mail Profissional</w:t>
      </w:r>
    </w:p>
    <w:p>
      <w:pPr>
        <w:pStyle w:val="ListBullet"/>
      </w:pPr>
      <w:r>
        <w:t>Organização de Arquivos</w:t>
      </w:r>
    </w:p>
    <w:p>
      <w:pPr>
        <w:pStyle w:val="ListNumber"/>
      </w:pPr>
      <w:r>
        <w:t>**Em cada galho, adicione sub-galhos** com as informações principais</w:t>
      </w:r>
    </w:p>
    <w:p>
      <w:pPr>
        <w:pStyle w:val="ListNumber"/>
      </w:pPr>
      <w:r>
        <w:t>**Use cores diferentes** para cada tema</w:t>
      </w:r>
    </w:p>
    <w:p>
      <w:pPr>
        <w:pStyle w:val="ListNumber"/>
      </w:pPr>
      <w:r>
        <w:t>**Adicione pequenos desenhos ou ícones** (opcional, mas deixa legal!)</w:t>
      </w:r>
    </w:p>
    <w:p>
      <w:r>
        <w:t>**Exemplo de estrutura:**</w:t>
      </w:r>
    </w:p>
    <w:p>
      <w:pPr>
        <w:ind w:left="720"/>
      </w:pPr>
      <w:r>
        <w:rPr>
          <w:rFonts w:ascii="Courier New" w:hAnsi="Courier New"/>
          <w:sz w:val="20"/>
        </w:rPr>
        <w:t xml:space="preserve">                      📧 E-mail Profissional</w:t>
        <w:br/>
      </w:r>
      <w:r>
        <w:rPr>
          <w:rFonts w:ascii="Courier New" w:hAnsi="Courier New"/>
          <w:sz w:val="20"/>
        </w:rPr>
        <w:t xml:space="preserve">                          ├─ Saudação formal</w:t>
        <w:br/>
      </w:r>
      <w:r>
        <w:rPr>
          <w:rFonts w:ascii="Courier New" w:hAnsi="Courier New"/>
          <w:sz w:val="20"/>
        </w:rPr>
        <w:t xml:space="preserve">                          ├─ Corpo claro</w:t>
        <w:br/>
      </w:r>
      <w:r>
        <w:rPr>
          <w:rFonts w:ascii="Courier New" w:hAnsi="Courier New"/>
          <w:sz w:val="20"/>
        </w:rPr>
        <w:t xml:space="preserve">                          └─ Assinatura profissional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     FERRAMENTAS 🖥️  ←→  Google Workspace</w:t>
        <w:br/>
      </w:r>
      <w:r>
        <w:rPr>
          <w:rFonts w:ascii="Courier New" w:hAnsi="Courier New"/>
          <w:sz w:val="20"/>
        </w:rPr>
        <w:t xml:space="preserve">        DIGITAIS          ├─ Gmail</w:t>
        <w:br/>
      </w:r>
      <w:r>
        <w:rPr>
          <w:rFonts w:ascii="Courier New" w:hAnsi="Courier New"/>
          <w:sz w:val="20"/>
        </w:rPr>
        <w:t xml:space="preserve">                          ├─ Drive</w:t>
        <w:br/>
      </w:r>
      <w:r>
        <w:rPr>
          <w:rFonts w:ascii="Courier New" w:hAnsi="Courier New"/>
          <w:sz w:val="20"/>
        </w:rPr>
        <w:t xml:space="preserve">                          └─ Docs</w:t>
        <w:br/>
      </w:r>
    </w:p>
    <w:p>
      <w:r>
        <w:t>**Critérios de avaliação:**</w:t>
      </w:r>
    </w:p>
    <w:p>
      <w:pPr>
        <w:pStyle w:val="ListBullet"/>
      </w:pPr>
      <w:r>
        <w:t>✅ Todos os 4 temas presentes</w:t>
      </w:r>
    </w:p>
    <w:p>
      <w:pPr>
        <w:pStyle w:val="ListBullet"/>
      </w:pPr>
      <w:r>
        <w:t>✅ Pelo menos 2 sub-informações por tema</w:t>
      </w:r>
    </w:p>
    <w:p>
      <w:pPr>
        <w:pStyle w:val="ListBullet"/>
      </w:pPr>
      <w:r>
        <w:t>✅ Bem organizado e legível</w:t>
      </w:r>
    </w:p>
    <w:p>
      <w:pPr>
        <w:pStyle w:val="ListBullet"/>
      </w:pPr>
      <w:r>
        <w:t>✅ Uso de cores/desenhos</w:t>
      </w:r>
    </w:p>
    <w:p>
      <w:r>
        <w:t>**Prazo de entrega:** Final da aula</w:t>
      </w:r>
    </w:p>
    <w:p/>
    <w:p>
      <w:pPr>
        <w:pStyle w:val="Heading2"/>
      </w:pPr>
      <w:r>
        <w:t>✍️ ATIVIDADE 2 — Simulação de E-mail Profissional</w:t>
      </w:r>
    </w:p>
    <w:p>
      <w:r>
        <w:t>**Tempo:** 30 minutos | **Formato:** ✋ Manual (no papel)</w:t>
      </w:r>
    </w:p>
    <w:p>
      <w:r>
        <w:t>**Objetivo:** Praticar escrever um e-mail profissional real.</w:t>
      </w:r>
    </w:p>
    <w:p>
      <w:r>
        <w:t>**Cenário:**</w:t>
      </w:r>
    </w:p>
    <w:p>
      <w:r>
        <w:t>Você é assistente de um gerente de uma loja de roupas. Precisa escrever um e-mail para o fornecedor de camisetas solicitando:</w:t>
      </w:r>
    </w:p>
    <w:p>
      <w:pPr>
        <w:pStyle w:val="ListBullet"/>
      </w:pPr>
      <w:r>
        <w:t>100 camisetas brancas (tamanho M)</w:t>
      </w:r>
    </w:p>
    <w:p>
      <w:pPr>
        <w:pStyle w:val="ListBullet"/>
      </w:pPr>
      <w:r>
        <w:t>50 camisetas pretas (tamanho G)</w:t>
      </w:r>
    </w:p>
    <w:p>
      <w:pPr>
        <w:pStyle w:val="ListBullet"/>
      </w:pPr>
      <w:r>
        <w:t>Prazo: próxima semana</w:t>
      </w:r>
    </w:p>
    <w:p>
      <w:pPr>
        <w:pStyle w:val="ListBullet"/>
      </w:pPr>
      <w:r>
        <w:t>Orçamento não pode passar de R$ 3.000</w:t>
      </w:r>
    </w:p>
    <w:p>
      <w:r>
        <w:t>**O que fazer:**</w:t>
      </w:r>
    </w:p>
    <w:p>
      <w:pPr>
        <w:pStyle w:val="ListNumber"/>
      </w:pPr>
      <w:r>
        <w:t>**Pegue uma folha de papel**</w:t>
      </w:r>
    </w:p>
    <w:p>
      <w:pPr>
        <w:pStyle w:val="ListNumber"/>
      </w:pPr>
      <w:r>
        <w:t>**Escreva o e-mail à mão**, incluindo:</w:t>
      </w:r>
    </w:p>
    <w:p>
      <w:pPr>
        <w:pStyle w:val="ListBullet"/>
      </w:pPr>
      <w:r>
        <w:t>`PARA:` (nome fictício)</w:t>
      </w:r>
    </w:p>
    <w:p>
      <w:pPr>
        <w:pStyle w:val="ListBullet"/>
      </w:pPr>
      <w:r>
        <w:t>`ASSUNTO:` (claro e objetivo)</w:t>
      </w:r>
    </w:p>
    <w:p>
      <w:pPr>
        <w:pStyle w:val="ListBullet"/>
      </w:pPr>
      <w:r>
        <w:t>Saudação formal</w:t>
      </w:r>
    </w:p>
    <w:p>
      <w:pPr>
        <w:pStyle w:val="ListBullet"/>
      </w:pPr>
      <w:r>
        <w:t>Corpo do e-mail (3–5 linhas)</w:t>
      </w:r>
    </w:p>
    <w:p>
      <w:pPr>
        <w:pStyle w:val="ListBullet"/>
      </w:pPr>
      <w:r>
        <w:t>Fechamento profissional</w:t>
      </w:r>
    </w:p>
    <w:p>
      <w:pPr>
        <w:pStyle w:val="ListBullet"/>
      </w:pPr>
      <w:r>
        <w:t>Sua assinatura completa</w:t>
      </w:r>
    </w:p>
    <w:p>
      <w:pPr>
        <w:pStyle w:val="ListNumber"/>
      </w:pPr>
      <w:r>
        <w:t>**Revise antes de entregar:**</w:t>
      </w:r>
    </w:p>
    <w:p>
      <w:pPr>
        <w:pStyle w:val="ListBullet"/>
      </w:pPr>
      <w:r>
        <w:t>✅ Tem todos os elementos?</w:t>
      </w:r>
    </w:p>
    <w:p>
      <w:pPr>
        <w:pStyle w:val="ListBullet"/>
      </w:pPr>
      <w:r>
        <w:t>✅ A letra está legível?</w:t>
      </w:r>
    </w:p>
    <w:p>
      <w:pPr>
        <w:pStyle w:val="ListBullet"/>
      </w:pPr>
      <w:r>
        <w:t>✅ Sem erros de ortografia?</w:t>
      </w:r>
    </w:p>
    <w:p>
      <w:pPr>
        <w:pStyle w:val="ListBullet"/>
      </w:pPr>
      <w:r>
        <w:t>✅ Tom profissional?</w:t>
      </w:r>
    </w:p>
    <w:p>
      <w:r>
        <w:t>**Exemplos de erros COMUNS (evite!):**</w:t>
      </w:r>
    </w:p>
    <w:p>
      <w:r>
        <w:t>❌ "Oi, tudo bem? Preciso de camisetas..."</w:t>
      </w:r>
    </w:p>
    <w:p>
      <w:r>
        <w:t>✅ "Prezado Sr. Silva, Solicito orçamento para camisetas..."</w:t>
      </w:r>
    </w:p>
    <w:p>
      <w:r>
        <w:t>❌ "Obg pela atenção!!! 😊"</w:t>
      </w:r>
    </w:p>
    <w:p>
      <w:r>
        <w:t>✅ "Agradeço antecipadamente."</w:t>
      </w:r>
    </w:p>
    <w:p>
      <w:r>
        <w:t>**Prazo de entrega:** Final da aula</w:t>
      </w:r>
    </w:p>
    <w:p/>
    <w:p>
      <w:pPr>
        <w:pStyle w:val="Heading2"/>
      </w:pPr>
      <w:r>
        <w:t>✍️ ATIVIDADE 3 — Análise de E-mails Suspeitos</w:t>
      </w:r>
    </w:p>
    <w:p>
      <w:r>
        <w:t>**Tempo:** 30 minutos | **Formato:** ✋ Manual (no papel)</w:t>
      </w:r>
    </w:p>
    <w:p>
      <w:r>
        <w:t>**Objetivo:** Treinar seu "radar" para detectar phishing e golpes.</w:t>
      </w:r>
    </w:p>
    <w:p>
      <w:r>
        <w:t>**O que você vai fazer:**</w:t>
      </w:r>
    </w:p>
    <w:p>
      <w:r>
        <w:t>Você vai receber 3 e-mails (o professor vai entregar impressos). Para cada um, você precisa:</w:t>
      </w:r>
    </w:p>
    <w:p>
      <w:pPr>
        <w:pStyle w:val="ListNumber"/>
      </w:pPr>
      <w:r>
        <w:t>**Identificar se é legítimo ou suspeito**</w:t>
      </w:r>
    </w:p>
    <w:p>
      <w:pPr>
        <w:pStyle w:val="ListNumber"/>
      </w:pPr>
      <w:r>
        <w:t>**Listar todos os "RED FLAGS" (sinais de alerta)**</w:t>
      </w:r>
    </w:p>
    <w:p>
      <w:pPr>
        <w:pStyle w:val="ListNumber"/>
      </w:pPr>
      <w:r>
        <w:t>**Escrever a ação que você tomaria**</w:t>
      </w:r>
    </w:p>
    <w:p>
      <w:r>
        <w:t>**Formato da sua resposta (no papel):**</w:t>
      </w:r>
    </w:p>
    <w:p>
      <w:pPr>
        <w:ind w:left="720"/>
      </w:pPr>
      <w:r>
        <w:rPr>
          <w:rFonts w:ascii="Courier New" w:hAnsi="Courier New"/>
          <w:sz w:val="20"/>
        </w:rPr>
        <w:t>E-MAIL 1: [Assunto do e-mail]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É legítimo? ( ) SIM  ( ) NÃO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Sinais de alerta encontrados:</w:t>
        <w:br/>
      </w:r>
      <w:r>
        <w:rPr>
          <w:rFonts w:ascii="Courier New" w:hAnsi="Courier New"/>
          <w:sz w:val="20"/>
        </w:rPr>
        <w:t>□ Endereço estranho</w:t>
        <w:br/>
      </w:r>
      <w:r>
        <w:rPr>
          <w:rFonts w:ascii="Courier New" w:hAnsi="Courier New"/>
          <w:sz w:val="20"/>
        </w:rPr>
        <w:t>□ Urgência artificial</w:t>
        <w:br/>
      </w:r>
      <w:r>
        <w:rPr>
          <w:rFonts w:ascii="Courier New" w:hAnsi="Courier New"/>
          <w:sz w:val="20"/>
        </w:rPr>
        <w:t>□ Pede para clicar link</w:t>
        <w:br/>
      </w:r>
      <w:r>
        <w:rPr>
          <w:rFonts w:ascii="Courier New" w:hAnsi="Courier New"/>
          <w:sz w:val="20"/>
        </w:rPr>
        <w:t>□ Erros de português</w:t>
        <w:br/>
      </w:r>
      <w:r>
        <w:rPr>
          <w:rFonts w:ascii="Courier New" w:hAnsi="Courier New"/>
          <w:sz w:val="20"/>
        </w:rPr>
        <w:t>□ Oferece algo suspeito</w:t>
        <w:br/>
      </w:r>
      <w:r>
        <w:rPr>
          <w:rFonts w:ascii="Courier New" w:hAnsi="Courier New"/>
          <w:sz w:val="20"/>
        </w:rPr>
        <w:t>□ Outro: 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Ação que eu tomaria:</w:t>
        <w:br/>
      </w:r>
      <w:r>
        <w:rPr>
          <w:rFonts w:ascii="Courier New" w:hAnsi="Courier New"/>
          <w:sz w:val="20"/>
        </w:rPr>
        <w:t>_________________________________</w:t>
        <w:br/>
      </w:r>
      <w:r>
        <w:rPr>
          <w:rFonts w:ascii="Courier New" w:hAnsi="Courier New"/>
          <w:sz w:val="20"/>
        </w:rPr>
        <w:t>_________________________________</w:t>
        <w:br/>
      </w:r>
    </w:p>
    <w:p>
      <w:r>
        <w:t>**Exemplos de e-mails que você vai analisar:**</w:t>
      </w:r>
    </w:p>
    <w:p>
      <w:r>
        <w:t>**E-mail A:**</w:t>
      </w:r>
    </w:p>
    <w:p>
      <w:pPr>
        <w:ind w:left="720"/>
      </w:pPr>
      <w:r>
        <w:rPr>
          <w:rFonts w:ascii="Courier New" w:hAnsi="Courier New"/>
          <w:sz w:val="20"/>
        </w:rPr>
        <w:t>De: seu.banco@seubanc0.com.br</w:t>
        <w:br/>
      </w:r>
      <w:r>
        <w:rPr>
          <w:rFonts w:ascii="Courier New" w:hAnsi="Courier New"/>
          <w:sz w:val="20"/>
        </w:rPr>
        <w:t>Assunto: AÇÃO URGENTE: Conta bloqueada!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Prezado cliente, sua conta foi acessada. </w:t>
        <w:br/>
      </w:r>
      <w:r>
        <w:rPr>
          <w:rFonts w:ascii="Courier New" w:hAnsi="Courier New"/>
          <w:sz w:val="20"/>
        </w:rPr>
        <w:t>Clique para recuperar: http://seu.banco.fake.ru/login</w:t>
        <w:br/>
      </w:r>
    </w:p>
    <w:p>
      <w:r>
        <w:t>**E-mail B:**</w:t>
      </w:r>
    </w:p>
    <w:p>
      <w:pPr>
        <w:ind w:left="720"/>
      </w:pPr>
      <w:r>
        <w:rPr>
          <w:rFonts w:ascii="Courier New" w:hAnsi="Courier New"/>
          <w:sz w:val="20"/>
        </w:rPr>
        <w:t>De: rh@empresa-mesmo.com.br</w:t>
        <w:br/>
      </w:r>
      <w:r>
        <w:rPr>
          <w:rFonts w:ascii="Courier New" w:hAnsi="Courier New"/>
          <w:sz w:val="20"/>
        </w:rPr>
        <w:t>Assunto: Agenda de férias — Setembro/2026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Prezado João,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Segue em anexo o calendário atualizado de férias.</w:t>
        <w:br/>
      </w:r>
      <w:r>
        <w:rPr>
          <w:rFonts w:ascii="Courier New" w:hAnsi="Courier New"/>
          <w:sz w:val="20"/>
        </w:rPr>
        <w:t>Qualquer dúvida, entre em contato.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Att,</w:t>
        <w:br/>
      </w:r>
      <w:r>
        <w:rPr>
          <w:rFonts w:ascii="Courier New" w:hAnsi="Courier New"/>
          <w:sz w:val="20"/>
        </w:rPr>
        <w:t>Departamento RH</w:t>
        <w:br/>
      </w:r>
    </w:p>
    <w:p>
      <w:r>
        <w:t>**E-mail C:**</w:t>
      </w:r>
    </w:p>
    <w:p>
      <w:pPr>
        <w:ind w:left="720"/>
      </w:pPr>
      <w:r>
        <w:rPr>
          <w:rFonts w:ascii="Courier New" w:hAnsi="Courier New"/>
          <w:sz w:val="20"/>
        </w:rPr>
        <w:t>De: suporte@amazom.com</w:t>
        <w:br/>
      </w:r>
      <w:r>
        <w:rPr>
          <w:rFonts w:ascii="Courier New" w:hAnsi="Courier New"/>
          <w:sz w:val="20"/>
        </w:rPr>
        <w:t>Assunto: Seu pedido foi entregue!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CLIQUE AQUI para confirmar recebimento e ganhe R$ 100 em créditos!!!</w:t>
        <w:br/>
      </w:r>
      <w:r>
        <w:rPr>
          <w:rFonts w:ascii="Courier New" w:hAnsi="Courier New"/>
          <w:sz w:val="20"/>
        </w:rPr>
        <w:t>Oferta válida por 1 hora apenas!</w:t>
        <w:br/>
      </w:r>
    </w:p>
    <w:p>
      <w:r>
        <w:t>**Prazo de entrega:** Final da aula</w:t>
      </w:r>
    </w:p>
    <w:p/>
    <w:p>
      <w:pPr>
        <w:pStyle w:val="Heading2"/>
      </w:pPr>
      <w:r>
        <w:t>✍️ ATIVIDADE 4 — Criador de Senhas Forte</w:t>
      </w:r>
    </w:p>
    <w:p>
      <w:r>
        <w:t>**Tempo:** 30 minutos | **Formato:** ✋ Manual (no papel)</w:t>
      </w:r>
    </w:p>
    <w:p>
      <w:r>
        <w:t>**Objetivo:** Criar uma senha forte usando a fórmula aprendida.</w:t>
      </w:r>
    </w:p>
    <w:p>
      <w:r>
        <w:t>**O que você vai fazer:**</w:t>
      </w:r>
    </w:p>
    <w:p>
      <w:pPr>
        <w:pStyle w:val="ListNumber"/>
      </w:pPr>
      <w:r>
        <w:t>**Pegue uma folha**</w:t>
      </w:r>
    </w:p>
    <w:p>
      <w:pPr>
        <w:pStyle w:val="ListNumber"/>
      </w:pPr>
      <w:r>
        <w:t>**Escolha** uma palavra preferida (ex: "gato")</w:t>
      </w:r>
    </w:p>
    <w:p>
      <w:pPr>
        <w:pStyle w:val="ListNumber"/>
      </w:pPr>
      <w:r>
        <w:t>**Escolha** um número importante (ex: 15, seu dia de aniversário)</w:t>
      </w:r>
    </w:p>
    <w:p>
      <w:pPr>
        <w:pStyle w:val="ListNumber"/>
      </w:pPr>
      <w:r>
        <w:t>**Escolha** um símbolo (ex: @, #, $, !, &amp;)</w:t>
      </w:r>
    </w:p>
    <w:p>
      <w:pPr>
        <w:pStyle w:val="ListNumber"/>
      </w:pPr>
      <w:r>
        <w:t>**Escolha** uma maiúscula aleatória (ex: K)</w:t>
      </w:r>
    </w:p>
    <w:p>
      <w:pPr>
        <w:pStyle w:val="ListNumber"/>
      </w:pPr>
      <w:r>
        <w:t>**Monte a senha** seguindo a ordem</w:t>
      </w:r>
    </w:p>
    <w:p>
      <w:r>
        <w:t>**Formato da sua resposta:**</w:t>
      </w:r>
    </w:p>
    <w:p>
      <w:pPr>
        <w:ind w:left="720"/>
      </w:pPr>
      <w:r>
        <w:rPr>
          <w:rFonts w:ascii="Courier New" w:hAnsi="Courier New"/>
          <w:sz w:val="20"/>
        </w:rPr>
        <w:t>CRIADOR DE SENHAS FORTE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Minha palavra preferida: _______________</w:t>
        <w:br/>
      </w:r>
      <w:r>
        <w:rPr>
          <w:rFonts w:ascii="Courier New" w:hAnsi="Courier New"/>
          <w:sz w:val="20"/>
        </w:rPr>
        <w:t>Meu número importante: _________________</w:t>
        <w:br/>
      </w:r>
      <w:r>
        <w:rPr>
          <w:rFonts w:ascii="Courier New" w:hAnsi="Courier New"/>
          <w:sz w:val="20"/>
        </w:rPr>
        <w:t>Meu símbolo especial: __________________</w:t>
        <w:br/>
      </w:r>
      <w:r>
        <w:rPr>
          <w:rFonts w:ascii="Courier New" w:hAnsi="Courier New"/>
          <w:sz w:val="20"/>
        </w:rPr>
        <w:t>Minha maiúscula: 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MINHA SENHA: 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Ela é forte? (Conte os caracteres)</w:t>
        <w:br/>
      </w:r>
      <w:r>
        <w:rPr>
          <w:rFonts w:ascii="Courier New" w:hAnsi="Courier New"/>
          <w:sz w:val="20"/>
        </w:rPr>
        <w:t>Total de caracteres: ___ (mínimo 12)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Tem maiúscula? ( ) SIM  ( ) NÃO</w:t>
        <w:br/>
      </w:r>
      <w:r>
        <w:rPr>
          <w:rFonts w:ascii="Courier New" w:hAnsi="Courier New"/>
          <w:sz w:val="20"/>
        </w:rPr>
        <w:t>Tem minúscula? ( ) SIM  ( ) NÃO</w:t>
        <w:br/>
      </w:r>
      <w:r>
        <w:rPr>
          <w:rFonts w:ascii="Courier New" w:hAnsi="Courier New"/>
          <w:sz w:val="20"/>
        </w:rPr>
        <w:t>Tem número? ( ) SIM  ( ) NÃO</w:t>
        <w:br/>
      </w:r>
      <w:r>
        <w:rPr>
          <w:rFonts w:ascii="Courier New" w:hAnsi="Courier New"/>
          <w:sz w:val="20"/>
        </w:rPr>
        <w:t>Tem símbolo? ( ) SIM  ( ) NÃO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Força da minha senha:</w:t>
        <w:br/>
      </w:r>
      <w:r>
        <w:rPr>
          <w:rFonts w:ascii="Courier New" w:hAnsi="Courier New"/>
          <w:sz w:val="20"/>
        </w:rPr>
        <w:t>( ) Fraca  ( ) Média  ( ) Forte  ( ) Muito forte</w:t>
        <w:br/>
      </w:r>
    </w:p>
    <w:p>
      <w:r>
        <w:t>**Dicas:**</w:t>
      </w:r>
    </w:p>
    <w:p>
      <w:pPr>
        <w:pStyle w:val="ListBullet"/>
      </w:pPr>
      <w:r>
        <w:t>Não use uma senha real que você usa em lugar nenhum!</w:t>
      </w:r>
    </w:p>
    <w:p>
      <w:pPr>
        <w:pStyle w:val="ListBullet"/>
      </w:pPr>
      <w:r>
        <w:t>Quanto mais elementos misturados, mais forte</w:t>
      </w:r>
    </w:p>
    <w:p>
      <w:pPr>
        <w:pStyle w:val="ListBullet"/>
      </w:pPr>
      <w:r>
        <w:t>Escreva por extenso como você formou (ajuda a guardar)</w:t>
      </w:r>
    </w:p>
    <w:p>
      <w:r>
        <w:t>**Prazo de entrega:** Final da aula</w:t>
      </w:r>
    </w:p>
    <w:p/>
    <w:p>
      <w:pPr>
        <w:pStyle w:val="Heading2"/>
      </w:pPr>
      <w:r>
        <w:t>✍️ ATIVIDADE 5 — Roteiro de Apresentação</w:t>
      </w:r>
    </w:p>
    <w:p>
      <w:r>
        <w:t>**Tempo:** 30 minutos | **Formato:** ✋ Manual (no papel)</w:t>
      </w:r>
    </w:p>
    <w:p>
      <w:r>
        <w:t>**Objetivo:** Preparar seu roteiro para a apresentação oral.</w:t>
      </w:r>
    </w:p>
    <w:p>
      <w:r>
        <w:t>**O que você vai fazer:**</w:t>
      </w:r>
    </w:p>
    <w:p>
      <w:r>
        <w:t>Preencha este roteiro (à mão) com as informações sobre o documento que você vai apresentar.</w:t>
      </w:r>
    </w:p>
    <w:p>
      <w:r>
        <w:t>**Formato:**</w:t>
      </w:r>
    </w:p>
    <w:p>
      <w:pPr>
        <w:ind w:left="720"/>
      </w:pPr>
      <w:r>
        <w:rPr>
          <w:rFonts w:ascii="Courier New" w:hAnsi="Courier New"/>
          <w:sz w:val="20"/>
        </w:rPr>
        <w:t>MINHA APRESENTAÇÃO ORAL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DOCUMENTO QUE VOU APRESENTAR</w:t>
        <w:br/>
      </w:r>
      <w:r>
        <w:rPr>
          <w:rFonts w:ascii="Courier New" w:hAnsi="Courier New"/>
          <w:sz w:val="20"/>
        </w:rPr>
        <w:t xml:space="preserve">   Nome: _________________________________</w:t>
        <w:br/>
      </w:r>
      <w:r>
        <w:rPr>
          <w:rFonts w:ascii="Courier New" w:hAnsi="Courier New"/>
          <w:sz w:val="20"/>
        </w:rPr>
        <w:t xml:space="preserve">   Tipo: ( ) E-mail  ( ) Relatório  ( ) Outro: 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2. PARA QUEM FOI/SERIA</w:t>
        <w:br/>
      </w:r>
      <w:r>
        <w:rPr>
          <w:rFonts w:ascii="Courier New" w:hAnsi="Courier New"/>
          <w:sz w:val="20"/>
        </w:rPr>
        <w:t xml:space="preserve">   Destinatário: ____________________________</w:t>
        <w:br/>
      </w:r>
      <w:r>
        <w:rPr>
          <w:rFonts w:ascii="Courier New" w:hAnsi="Courier New"/>
          <w:sz w:val="20"/>
        </w:rPr>
        <w:t xml:space="preserve">   Cargo/Relacionamento: 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 O QUE EU ESCREVI (resumo)</w:t>
        <w:br/>
      </w:r>
      <w:r>
        <w:rPr>
          <w:rFonts w:ascii="Courier New" w:hAnsi="Courier New"/>
          <w:sz w:val="20"/>
        </w:rPr>
        <w:t xml:space="preserve">   Assunto principal: ________________________</w:t>
        <w:br/>
      </w:r>
      <w:r>
        <w:rPr>
          <w:rFonts w:ascii="Courier New" w:hAnsi="Courier New"/>
          <w:sz w:val="20"/>
        </w:rPr>
        <w:t xml:space="preserve">   Informação-chave 1: ______________________</w:t>
        <w:br/>
      </w:r>
      <w:r>
        <w:rPr>
          <w:rFonts w:ascii="Courier New" w:hAnsi="Courier New"/>
          <w:sz w:val="20"/>
        </w:rPr>
        <w:t xml:space="preserve">   Informação-chave 2: 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4. REGRAS PROFISSIONAIS QUE USEI</w:t>
        <w:br/>
      </w:r>
      <w:r>
        <w:rPr>
          <w:rFonts w:ascii="Courier New" w:hAnsi="Courier New"/>
          <w:sz w:val="20"/>
        </w:rPr>
        <w:t xml:space="preserve">   ☑ Linguagem formal</w:t>
        <w:br/>
      </w:r>
      <w:r>
        <w:rPr>
          <w:rFonts w:ascii="Courier New" w:hAnsi="Courier New"/>
          <w:sz w:val="20"/>
        </w:rPr>
        <w:t xml:space="preserve">   ☑ Estrutura clara</w:t>
        <w:br/>
      </w:r>
      <w:r>
        <w:rPr>
          <w:rFonts w:ascii="Courier New" w:hAnsi="Courier New"/>
          <w:sz w:val="20"/>
        </w:rPr>
        <w:t xml:space="preserve">   ☑ Sem gírias ou erros</w:t>
        <w:br/>
      </w:r>
      <w:r>
        <w:rPr>
          <w:rFonts w:ascii="Courier New" w:hAnsi="Courier New"/>
          <w:sz w:val="20"/>
        </w:rPr>
        <w:t xml:space="preserve">   ☑ 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5. UMA DIFICULDADE QUE TIVE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6. O QUE EU APRENDI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7. COMO VOU COMEÇAR MINHA FALA</w:t>
        <w:br/>
      </w:r>
      <w:r>
        <w:rPr>
          <w:rFonts w:ascii="Courier New" w:hAnsi="Courier New"/>
          <w:sz w:val="20"/>
        </w:rPr>
        <w:t xml:space="preserve">   "Bom dia/tarde. Vou apresentar..."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</w:p>
    <w:p>
      <w:r>
        <w:t>**Prazo de entrega:** Final da aula (antes de apresentar)</w:t>
      </w:r>
    </w:p>
    <w:p/>
    <w:p>
      <w:pPr>
        <w:pStyle w:val="Heading2"/>
      </w:pPr>
      <w:r>
        <w:t>✍️ ATIVIDADE 6 — Avaliação de Colegas</w:t>
      </w:r>
    </w:p>
    <w:p>
      <w:r>
        <w:t>**Tempo:** 30 minutos | **Formato:** ✋ Manual (no papel)</w:t>
      </w:r>
    </w:p>
    <w:p>
      <w:r>
        <w:t>**Objetivo:** Treinar o olhar crítico e construtivo para feedback.</w:t>
      </w:r>
    </w:p>
    <w:p>
      <w:r>
        <w:t>**O que você vai fazer:**</w:t>
      </w:r>
    </w:p>
    <w:p>
      <w:r>
        <w:t>Enquanto cada colega apresenta, você vai preencher uma ficha de avaliação.</w:t>
      </w:r>
    </w:p>
    <w:p>
      <w:r>
        <w:t>**Formato (uma ficha por colega):**</w:t>
      </w:r>
    </w:p>
    <w:p>
      <w:pPr>
        <w:ind w:left="720"/>
      </w:pPr>
      <w:r>
        <w:rPr>
          <w:rFonts w:ascii="Courier New" w:hAnsi="Courier New"/>
          <w:sz w:val="20"/>
        </w:rPr>
        <w:t>FICHA DE AVALIAÇÃO — APRESENTAÇÃO DO COLEGA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Colega que apresentou: 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COMO FOI A APRESENTAÇÃO?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Clareza (o quanto você entendeu):</w:t>
        <w:br/>
      </w:r>
      <w:r>
        <w:rPr>
          <w:rFonts w:ascii="Courier New" w:hAnsi="Courier New"/>
          <w:sz w:val="20"/>
        </w:rPr>
        <w:t xml:space="preserve">   ( ) Muito claro  ( ) Claro  ( ) Confuso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2. Confiança (como ele/ela falou):</w:t>
        <w:br/>
      </w:r>
      <w:r>
        <w:rPr>
          <w:rFonts w:ascii="Courier New" w:hAnsi="Courier New"/>
          <w:sz w:val="20"/>
        </w:rPr>
        <w:t xml:space="preserve">   ( ) Muito confiante  ( ) Normal  ( ) Tímido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 Tempo (durou quanto deveria):</w:t>
        <w:br/>
      </w:r>
      <w:r>
        <w:rPr>
          <w:rFonts w:ascii="Courier New" w:hAnsi="Courier New"/>
          <w:sz w:val="20"/>
        </w:rPr>
        <w:t xml:space="preserve">   ( ) Muito curto  ( ) Ideal  ( ) Muito longo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4. Estrutura (teve começo, meio, fim):</w:t>
        <w:br/>
      </w:r>
      <w:r>
        <w:rPr>
          <w:rFonts w:ascii="Courier New" w:hAnsi="Courier New"/>
          <w:sz w:val="20"/>
        </w:rPr>
        <w:t xml:space="preserve">   ( ) Sim, muito bem  ( ) Mais ou menos  ( ) Não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5. PONTO FORTE (o que saiu bem):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6. PONTO A MELHORAR (o que poderia melhorar):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7. UMA MENSAGEM POSITIVA PARA O COLEGA: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</w:p>
    <w:p>
      <w:r>
        <w:t>**Prazo de entrega:** Ao final de todas as apresentações</w:t>
      </w:r>
    </w:p>
    <w:p/>
    <w:p>
      <w:pPr>
        <w:pStyle w:val="Heading2"/>
      </w:pPr>
      <w:r>
        <w:t>✍️ ATIVIDADE 7 — Plano da Avaliação Final</w:t>
      </w:r>
    </w:p>
    <w:p>
      <w:r>
        <w:t>**Tempo:** 45 minutos | **Formato:** ✋ Manual (no papel)</w:t>
      </w:r>
    </w:p>
    <w:p>
      <w:r>
        <w:t>**Objetivo:** Planejar sua avaliação antes de começar.</w:t>
      </w:r>
    </w:p>
    <w:p>
      <w:r>
        <w:t>**O que você vai fazer:**</w:t>
      </w:r>
    </w:p>
    <w:p>
      <w:r>
        <w:t>Preencha este plano (à mão) com os detalhes de como você vai fazer sua avaliação final.</w:t>
      </w:r>
    </w:p>
    <w:p>
      <w:r>
        <w:t>**Formato:**</w:t>
      </w:r>
    </w:p>
    <w:p>
      <w:pPr>
        <w:ind w:left="720"/>
      </w:pPr>
      <w:r>
        <w:rPr>
          <w:rFonts w:ascii="Courier New" w:hAnsi="Courier New"/>
          <w:sz w:val="20"/>
        </w:rPr>
        <w:t>MEU PLANO — AVALIAÇÃO FINAL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OPÇÃO ESCOLHIDA:</w:t>
        <w:br/>
      </w:r>
      <w:r>
        <w:rPr>
          <w:rFonts w:ascii="Courier New" w:hAnsi="Courier New"/>
          <w:sz w:val="20"/>
        </w:rPr>
        <w:t>( ) Opção A: Documento profissional</w:t>
        <w:br/>
      </w:r>
      <w:r>
        <w:rPr>
          <w:rFonts w:ascii="Courier New" w:hAnsi="Courier New"/>
          <w:sz w:val="20"/>
        </w:rPr>
        <w:t>( ) Opção B: Projeto em PowerPoint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 OPÇÃO A:</w:t>
        <w:br/>
      </w:r>
      <w:r>
        <w:rPr>
          <w:rFonts w:ascii="Courier New" w:hAnsi="Courier New"/>
          <w:sz w:val="20"/>
        </w:rPr>
        <w:t>Documentos que vou criar:</w:t>
        <w:br/>
      </w:r>
      <w:r>
        <w:rPr>
          <w:rFonts w:ascii="Courier New" w:hAnsi="Courier New"/>
          <w:sz w:val="20"/>
        </w:rPr>
        <w:t>□ E-mail corporativo</w:t>
        <w:br/>
      </w:r>
      <w:r>
        <w:rPr>
          <w:rFonts w:ascii="Courier New" w:hAnsi="Courier New"/>
          <w:sz w:val="20"/>
        </w:rPr>
        <w:t>□ Memorando</w:t>
        <w:br/>
      </w:r>
      <w:r>
        <w:rPr>
          <w:rFonts w:ascii="Courier New" w:hAnsi="Courier New"/>
          <w:sz w:val="20"/>
        </w:rPr>
        <w:t>□ Relato de Ocorrência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Cenário escolhido: ________________________</w:t>
        <w:br/>
      </w:r>
      <w:r>
        <w:rPr>
          <w:rFonts w:ascii="Courier New" w:hAnsi="Courier New"/>
          <w:sz w:val="20"/>
        </w:rPr>
        <w:t>Situação: 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Principais informações que vou incluir:</w:t>
        <w:br/>
      </w:r>
      <w:r>
        <w:rPr>
          <w:rFonts w:ascii="Courier New" w:hAnsi="Courier New"/>
          <w:sz w:val="20"/>
        </w:rPr>
        <w:t>1. ___________________________________</w:t>
        <w:br/>
      </w:r>
      <w:r>
        <w:rPr>
          <w:rFonts w:ascii="Courier New" w:hAnsi="Courier New"/>
          <w:sz w:val="20"/>
        </w:rPr>
        <w:t>2. ___________________________________</w:t>
        <w:br/>
      </w:r>
      <w:r>
        <w:rPr>
          <w:rFonts w:ascii="Courier New" w:hAnsi="Courier New"/>
          <w:sz w:val="20"/>
        </w:rPr>
        <w:t>3. 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Regras de comunicação que vou aplicar:</w:t>
        <w:br/>
      </w:r>
      <w:r>
        <w:rPr>
          <w:rFonts w:ascii="Courier New" w:hAnsi="Courier New"/>
          <w:sz w:val="20"/>
        </w:rPr>
        <w:t>1. ___________________________________</w:t>
        <w:br/>
      </w:r>
      <w:r>
        <w:rPr>
          <w:rFonts w:ascii="Courier New" w:hAnsi="Courier New"/>
          <w:sz w:val="20"/>
        </w:rPr>
        <w:t>2. ___________________________________</w:t>
        <w:br/>
      </w:r>
      <w:r>
        <w:rPr>
          <w:rFonts w:ascii="Courier New" w:hAnsi="Courier New"/>
          <w:sz w:val="20"/>
        </w:rPr>
        <w:t>3. 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SE OPÇÃO B:</w:t>
        <w:br/>
      </w:r>
      <w:r>
        <w:rPr>
          <w:rFonts w:ascii="Courier New" w:hAnsi="Courier New"/>
          <w:sz w:val="20"/>
        </w:rPr>
        <w:t>Tema do PowerPoint: ______________________</w:t>
        <w:br/>
      </w:r>
      <w:r>
        <w:rPr>
          <w:rFonts w:ascii="Courier New" w:hAnsi="Courier New"/>
          <w:sz w:val="20"/>
        </w:rPr>
        <w:t>Quantos slides: _____ (mínimo 5)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Slides planejados:</w:t>
        <w:br/>
      </w:r>
      <w:r>
        <w:rPr>
          <w:rFonts w:ascii="Courier New" w:hAnsi="Courier New"/>
          <w:sz w:val="20"/>
        </w:rPr>
        <w:t>1. Capa</w:t>
        <w:br/>
      </w:r>
      <w:r>
        <w:rPr>
          <w:rFonts w:ascii="Courier New" w:hAnsi="Courier New"/>
          <w:sz w:val="20"/>
        </w:rPr>
        <w:t>2. _____________________________</w:t>
        <w:br/>
      </w:r>
      <w:r>
        <w:rPr>
          <w:rFonts w:ascii="Courier New" w:hAnsi="Courier New"/>
          <w:sz w:val="20"/>
        </w:rPr>
        <w:t>3. _____________________________</w:t>
        <w:br/>
      </w:r>
      <w:r>
        <w:rPr>
          <w:rFonts w:ascii="Courier New" w:hAnsi="Courier New"/>
          <w:sz w:val="20"/>
        </w:rPr>
        <w:t>4. _____________________________</w:t>
        <w:br/>
      </w:r>
      <w:r>
        <w:rPr>
          <w:rFonts w:ascii="Courier New" w:hAnsi="Courier New"/>
          <w:sz w:val="20"/>
        </w:rPr>
        <w:t>5. 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CRONOGRAMA DE TRABALHO:</w:t>
        <w:br/>
      </w:r>
      <w:r>
        <w:rPr>
          <w:rFonts w:ascii="Courier New" w:hAnsi="Courier New"/>
          <w:sz w:val="20"/>
        </w:rPr>
        <w:t>Até 15/10: Pesquisa e planejamento</w:t>
        <w:br/>
      </w:r>
      <w:r>
        <w:rPr>
          <w:rFonts w:ascii="Courier New" w:hAnsi="Courier New"/>
          <w:sz w:val="20"/>
        </w:rPr>
        <w:t>Até 17/10: Primeira versão pronta</w:t>
        <w:br/>
      </w:r>
      <w:r>
        <w:rPr>
          <w:rFonts w:ascii="Courier New" w:hAnsi="Courier New"/>
          <w:sz w:val="20"/>
        </w:rPr>
        <w:t>Até 19/10: Revisão e melhorias</w:t>
        <w:br/>
      </w:r>
      <w:r>
        <w:rPr>
          <w:rFonts w:ascii="Courier New" w:hAnsi="Courier New"/>
          <w:sz w:val="20"/>
        </w:rPr>
        <w:t>Até 20/10: Apresentação final</w:t>
        <w:br/>
      </w:r>
    </w:p>
    <w:p>
      <w:r>
        <w:t>**Prazo de entrega:** Final da aula</w:t>
      </w:r>
    </w:p>
    <w:p/>
    <w:p>
      <w:pPr>
        <w:pStyle w:val="Heading2"/>
      </w:pPr>
      <w:r>
        <w:t>✍️ ATIVIDADE 8 — Autorreflexão Final</w:t>
      </w:r>
    </w:p>
    <w:p>
      <w:r>
        <w:t>**Tempo:** 30 minutos | **Formato:** ✋ Manual (no papel)</w:t>
      </w:r>
    </w:p>
    <w:p>
      <w:r>
        <w:t>**Objetivo:** Pensar sobre tudo que você aprendeu e como cresceu.</w:t>
      </w:r>
    </w:p>
    <w:p>
      <w:r>
        <w:t>**O que você vai fazer:**</w:t>
      </w:r>
    </w:p>
    <w:p>
      <w:r>
        <w:t>Responda estas perguntas de forma honesta e reflexiva (à mão).</w:t>
      </w:r>
    </w:p>
    <w:p>
      <w:r>
        <w:t>**Formato:**</w:t>
      </w:r>
    </w:p>
    <w:p>
      <w:pPr>
        <w:ind w:left="720"/>
      </w:pPr>
      <w:r>
        <w:rPr>
          <w:rFonts w:ascii="Courier New" w:hAnsi="Courier New"/>
          <w:sz w:val="20"/>
        </w:rPr>
        <w:t>MINHA REFLEXÃO FINAL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1. O QUE EU SABIA ANTES DO CURSO?</w:t>
        <w:br/>
      </w:r>
      <w:r>
        <w:rPr>
          <w:rFonts w:ascii="Courier New" w:hAnsi="Courier New"/>
          <w:sz w:val="20"/>
        </w:rPr>
        <w:t xml:space="preserve">   (Como você se comunicava profissionalmente antes?)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t xml:space="preserve">   _____________________________________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2. O QUE EU APRENDI NO CURSO?</w:t>
        <w:br/>
      </w:r>
      <w:r>
        <w:rPr>
          <w:rFonts w:ascii="Courier New" w:hAnsi="Courier New"/>
          <w:sz w:val="20"/>
        </w:rPr>
        <w:t xml:space="preserve">   (Cite 3 coisas principais)</w:t>
        <w:br/>
      </w:r>
      <w:r>
        <w:rPr>
          <w:rFonts w:ascii="Courier New" w:hAnsi="Courier New"/>
          <w:sz w:val="20"/>
        </w:rPr>
        <w:t xml:space="preserve">   □ _______________________________</w:t>
        <w:br/>
      </w:r>
      <w:r>
        <w:rPr>
          <w:rFonts w:ascii="Courier New" w:hAnsi="Courier New"/>
          <w:sz w:val="20"/>
        </w:rPr>
        <w:t xml:space="preserve">   □ _______________________________</w:t>
        <w:br/>
      </w:r>
      <w:r>
        <w:rPr>
          <w:rFonts w:ascii="Courier New" w:hAnsi="Courier New"/>
          <w:sz w:val="20"/>
        </w:rPr>
        <w:t xml:space="preserve">   □ 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 QUAL FOI A ATIVIDADE MAIS ÚTIL PARA MIM?</w:t>
        <w:br/>
      </w:r>
      <w:r>
        <w:rPr>
          <w:rFonts w:ascii="Courier New" w:hAnsi="Courier New"/>
          <w:sz w:val="20"/>
        </w:rPr>
        <w:t xml:space="preserve">   Por quê? _____________________________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4. QUAL FOI A MAIOR DIFICULDADE QUE TIVE?</w:t>
        <w:br/>
      </w:r>
      <w:r>
        <w:rPr>
          <w:rFonts w:ascii="Courier New" w:hAnsi="Courier New"/>
          <w:sz w:val="20"/>
        </w:rPr>
        <w:t xml:space="preserve">   Como consegui superar (ou ainda estou trabalhando)?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5. COMO EU VOU USAR ISSO NO FUTURO?</w:t>
        <w:br/>
      </w:r>
      <w:r>
        <w:rPr>
          <w:rFonts w:ascii="Courier New" w:hAnsi="Courier New"/>
          <w:sz w:val="20"/>
        </w:rPr>
        <w:t xml:space="preserve">   (Quando começar a trabalhar, como você usará?)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6. QUE DICA EU DARIA PARA UM COLEGA QUE VAI FAZER ESTE CURSO?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7. MINHA NOTA PESSOAL PARA O CURSO:</w:t>
        <w:br/>
      </w:r>
      <w:r>
        <w:rPr>
          <w:rFonts w:ascii="Courier New" w:hAnsi="Courier New"/>
          <w:sz w:val="20"/>
        </w:rPr>
        <w:t xml:space="preserve">   ( ) Excelente  ( ) Bom  ( ) Regular  ( ) Poderia melhorar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 xml:space="preserve">   Por quê? _____________________________</w:t>
        <w:br/>
      </w:r>
      <w:r>
        <w:rPr>
          <w:rFonts w:ascii="Courier New" w:hAnsi="Courier New"/>
          <w:sz w:val="20"/>
        </w:rPr>
        <w:t xml:space="preserve">   ____________________________________</w:t>
        <w:br/>
      </w:r>
    </w:p>
    <w:p>
      <w:r>
        <w:t>**Prazo de entrega:** Última aula do curso</w:t>
      </w:r>
    </w:p>
    <w:p/>
    <w:p/>
    <w:p>
      <w:pPr>
        <w:pStyle w:val="Heading2"/>
      </w:pPr>
      <w:r>
        <w:t>📊 RESUMO DAS 8 ATIVIDADES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#</w:t>
            </w:r>
          </w:p>
        </w:tc>
        <w:tc>
          <w:tcPr>
            <w:tcW w:type="dxa" w:w="1560"/>
          </w:tcPr>
          <w:p>
            <w:r>
              <w:rPr>
                <w:b/>
              </w:rPr>
              <w:t>Atividade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Tempo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Formato</w:t>
            </w:r>
          </w:p>
        </w:tc>
        <w:tc>
          <w:tcPr>
            <w:tcW w:type="dxa" w:w="1560"/>
          </w:tcPr>
          <w:p>
            <w:r>
              <w:rPr>
                <w:b/>
              </w:rPr>
              <w:t>Entrega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Mapa Mental de Ferramentas</w:t>
            </w:r>
          </w:p>
        </w:tc>
        <w:tc>
          <w:tcPr>
            <w:tcW w:type="dxa" w:w="1560"/>
          </w:tcPr>
          <w:p>
            <w:r>
              <w:t>Fase 1</w:t>
            </w:r>
          </w:p>
        </w:tc>
        <w:tc>
          <w:tcPr>
            <w:tcW w:type="dxa" w:w="1560"/>
          </w:tcPr>
          <w:p>
            <w:r>
              <w:t>30 min</w:t>
            </w:r>
          </w:p>
        </w:tc>
        <w:tc>
          <w:tcPr>
            <w:tcW w:type="dxa" w:w="1560"/>
          </w:tcPr>
          <w:p>
            <w:r>
              <w:t>✋ Manual</w:t>
            </w:r>
          </w:p>
        </w:tc>
        <w:tc>
          <w:tcPr>
            <w:tcW w:type="dxa" w:w="1560"/>
          </w:tcPr>
          <w:p>
            <w:r>
              <w:t>Final da aula 14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Simulação de E-mail Profissional</w:t>
            </w:r>
          </w:p>
        </w:tc>
        <w:tc>
          <w:tcPr>
            <w:tcW w:type="dxa" w:w="1560"/>
          </w:tcPr>
          <w:p>
            <w:r>
              <w:t>Fase 1</w:t>
            </w:r>
          </w:p>
        </w:tc>
        <w:tc>
          <w:tcPr>
            <w:tcW w:type="dxa" w:w="1560"/>
          </w:tcPr>
          <w:p>
            <w:r>
              <w:t>30 min</w:t>
            </w:r>
          </w:p>
        </w:tc>
        <w:tc>
          <w:tcPr>
            <w:tcW w:type="dxa" w:w="1560"/>
          </w:tcPr>
          <w:p>
            <w:r>
              <w:t>✋ Manual</w:t>
            </w:r>
          </w:p>
        </w:tc>
        <w:tc>
          <w:tcPr>
            <w:tcW w:type="dxa" w:w="1560"/>
          </w:tcPr>
          <w:p>
            <w:r>
              <w:t>Final da aula 14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Análise de E-mails Suspeitos</w:t>
            </w:r>
          </w:p>
        </w:tc>
        <w:tc>
          <w:tcPr>
            <w:tcW w:type="dxa" w:w="1560"/>
          </w:tcPr>
          <w:p>
            <w:r>
              <w:t>Fase 1</w:t>
            </w:r>
          </w:p>
        </w:tc>
        <w:tc>
          <w:tcPr>
            <w:tcW w:type="dxa" w:w="1560"/>
          </w:tcPr>
          <w:p>
            <w:r>
              <w:t>30 min</w:t>
            </w:r>
          </w:p>
        </w:tc>
        <w:tc>
          <w:tcPr>
            <w:tcW w:type="dxa" w:w="1560"/>
          </w:tcPr>
          <w:p>
            <w:r>
              <w:t>✋ Manual</w:t>
            </w:r>
          </w:p>
        </w:tc>
        <w:tc>
          <w:tcPr>
            <w:tcW w:type="dxa" w:w="1560"/>
          </w:tcPr>
          <w:p>
            <w:r>
              <w:t>Final da aula 15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t>Criador de Senhas Forte</w:t>
            </w:r>
          </w:p>
        </w:tc>
        <w:tc>
          <w:tcPr>
            <w:tcW w:type="dxa" w:w="1560"/>
          </w:tcPr>
          <w:p>
            <w:r>
              <w:t>Fase 1</w:t>
            </w:r>
          </w:p>
        </w:tc>
        <w:tc>
          <w:tcPr>
            <w:tcW w:type="dxa" w:w="1560"/>
          </w:tcPr>
          <w:p>
            <w:r>
              <w:t>30 min</w:t>
            </w:r>
          </w:p>
        </w:tc>
        <w:tc>
          <w:tcPr>
            <w:tcW w:type="dxa" w:w="1560"/>
          </w:tcPr>
          <w:p>
            <w:r>
              <w:t>✋ Manual</w:t>
            </w:r>
          </w:p>
        </w:tc>
        <w:tc>
          <w:tcPr>
            <w:tcW w:type="dxa" w:w="1560"/>
          </w:tcPr>
          <w:p>
            <w:r>
              <w:t>Final da aula 15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Roteiro de Apresentação</w:t>
            </w:r>
          </w:p>
        </w:tc>
        <w:tc>
          <w:tcPr>
            <w:tcW w:type="dxa" w:w="1560"/>
          </w:tcPr>
          <w:p>
            <w:r>
              <w:t>Fase 3</w:t>
            </w:r>
          </w:p>
        </w:tc>
        <w:tc>
          <w:tcPr>
            <w:tcW w:type="dxa" w:w="1560"/>
          </w:tcPr>
          <w:p>
            <w:r>
              <w:t>30 min</w:t>
            </w:r>
          </w:p>
        </w:tc>
        <w:tc>
          <w:tcPr>
            <w:tcW w:type="dxa" w:w="1560"/>
          </w:tcPr>
          <w:p>
            <w:r>
              <w:t>✋ Manual</w:t>
            </w:r>
          </w:p>
        </w:tc>
        <w:tc>
          <w:tcPr>
            <w:tcW w:type="dxa" w:w="1560"/>
          </w:tcPr>
          <w:p>
            <w:r>
              <w:t>Final da aula 16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Avaliação de Colegas</w:t>
            </w:r>
          </w:p>
        </w:tc>
        <w:tc>
          <w:tcPr>
            <w:tcW w:type="dxa" w:w="1560"/>
          </w:tcPr>
          <w:p>
            <w:r>
              <w:t>Fase 3</w:t>
            </w:r>
          </w:p>
        </w:tc>
        <w:tc>
          <w:tcPr>
            <w:tcW w:type="dxa" w:w="1560"/>
          </w:tcPr>
          <w:p>
            <w:r>
              <w:t>30 min</w:t>
            </w:r>
          </w:p>
        </w:tc>
        <w:tc>
          <w:tcPr>
            <w:tcW w:type="dxa" w:w="1560"/>
          </w:tcPr>
          <w:p>
            <w:r>
              <w:t>✋ Manual</w:t>
            </w:r>
          </w:p>
        </w:tc>
        <w:tc>
          <w:tcPr>
            <w:tcW w:type="dxa" w:w="1560"/>
          </w:tcPr>
          <w:p>
            <w:r>
              <w:t>Final da aula 16</w:t>
            </w:r>
          </w:p>
        </w:tc>
      </w:tr>
      <w:tr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t>Plano da Avaliação Final</w:t>
            </w:r>
          </w:p>
        </w:tc>
        <w:tc>
          <w:tcPr>
            <w:tcW w:type="dxa" w:w="1560"/>
          </w:tcPr>
          <w:p>
            <w:r>
              <w:t>Fase 3</w:t>
            </w:r>
          </w:p>
        </w:tc>
        <w:tc>
          <w:tcPr>
            <w:tcW w:type="dxa" w:w="1560"/>
          </w:tcPr>
          <w:p>
            <w:r>
              <w:t>45 min</w:t>
            </w:r>
          </w:p>
        </w:tc>
        <w:tc>
          <w:tcPr>
            <w:tcW w:type="dxa" w:w="1560"/>
          </w:tcPr>
          <w:p>
            <w:r>
              <w:t>✋ Manual</w:t>
            </w:r>
          </w:p>
        </w:tc>
        <w:tc>
          <w:tcPr>
            <w:tcW w:type="dxa" w:w="1560"/>
          </w:tcPr>
          <w:p>
            <w:r>
              <w:t>Final da aula 16</w:t>
            </w:r>
          </w:p>
        </w:tc>
      </w:tr>
      <w:tr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t>Autorreflexão Final</w:t>
            </w:r>
          </w:p>
        </w:tc>
        <w:tc>
          <w:tcPr>
            <w:tcW w:type="dxa" w:w="1560"/>
          </w:tcPr>
          <w:p>
            <w:r>
              <w:t>Fase 3</w:t>
            </w:r>
          </w:p>
        </w:tc>
        <w:tc>
          <w:tcPr>
            <w:tcW w:type="dxa" w:w="1560"/>
          </w:tcPr>
          <w:p>
            <w:r>
              <w:t>30 min</w:t>
            </w:r>
          </w:p>
        </w:tc>
        <w:tc>
          <w:tcPr>
            <w:tcW w:type="dxa" w:w="1560"/>
          </w:tcPr>
          <w:p>
            <w:r>
              <w:t>✋ Manual</w:t>
            </w:r>
          </w:p>
        </w:tc>
        <w:tc>
          <w:tcPr>
            <w:tcW w:type="dxa" w:w="1560"/>
          </w:tcPr>
          <w:p>
            <w:r>
              <w:t>Final da aula 16</w:t>
            </w:r>
          </w:p>
        </w:tc>
      </w:tr>
    </w:tbl>
    <w:p/>
    <w:p>
      <w:pPr>
        <w:pStyle w:val="Heading2"/>
      </w:pPr>
      <w:r>
        <w:t>✅ Checklist de Entregas</w:t>
      </w:r>
    </w:p>
    <w:p>
      <w:pPr>
        <w:pStyle w:val="ListBullet"/>
      </w:pPr>
      <w:r>
        <w:t>[ ] Completei ATIVIDADE 1 (Mapa Mental)</w:t>
      </w:r>
    </w:p>
    <w:p>
      <w:pPr>
        <w:pStyle w:val="ListBullet"/>
      </w:pPr>
      <w:r>
        <w:t>[ ] Completei ATIVIDADE 2 (E-mail)</w:t>
      </w:r>
    </w:p>
    <w:p>
      <w:pPr>
        <w:pStyle w:val="ListBullet"/>
      </w:pPr>
      <w:r>
        <w:t>[ ] Completei ATIVIDADE 3 (Análise de Suspeitos)</w:t>
      </w:r>
    </w:p>
    <w:p>
      <w:pPr>
        <w:pStyle w:val="ListBullet"/>
      </w:pPr>
      <w:r>
        <w:t>[ ] Completei ATIVIDADE 4 (Senhas)</w:t>
      </w:r>
    </w:p>
    <w:p>
      <w:pPr>
        <w:pStyle w:val="ListBullet"/>
      </w:pPr>
      <w:r>
        <w:t>[ ] Completei ATIVIDADE 5 (Roteiro de Apresentação)</w:t>
      </w:r>
    </w:p>
    <w:p>
      <w:pPr>
        <w:pStyle w:val="ListBullet"/>
      </w:pPr>
      <w:r>
        <w:t>[ ] Completei ATIVIDADE 6 (Avaliação de Colegas)</w:t>
      </w:r>
    </w:p>
    <w:p>
      <w:pPr>
        <w:pStyle w:val="ListBullet"/>
      </w:pPr>
      <w:r>
        <w:t>[ ] Completei ATIVIDADE 7 (Plano da Avaliação)</w:t>
      </w:r>
    </w:p>
    <w:p>
      <w:pPr>
        <w:pStyle w:val="ListBullet"/>
      </w:pPr>
      <w:r>
        <w:t>[ ] Completei ATIVIDADE 8 (Autorreflexão)</w:t>
      </w:r>
    </w:p>
    <w:p>
      <w:pPr>
        <w:pStyle w:val="ListBullet"/>
      </w:pPr>
      <w:r>
        <w:t>[ ] Entreguei TODAS as 8 atividades</w:t>
      </w:r>
    </w:p>
    <w:p/>
    <w:p>
      <w:r>
        <w:t>*Atividades elaboradas em setembro/2026*</w:t>
      </w:r>
    </w:p>
    <w:p>
      <w:r>
        <w:t>*Para turma CEPLAS Vespertino 2026-02*</w:t>
      </w:r>
    </w:p>
    <w:p>
      <w:r>
        <w:t>*Rio do Sul Mais Tech — SENAI*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